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SCOOP Privacy Policy – Full Languages (KO / EN / JP / ES / AR / RU / FR)</w:t>
      </w:r>
    </w:p>
    <w:p>
      <w:r>
        <w:t>Effective Date / Last Updated: 2026-01-25</w:t>
      </w:r>
    </w:p>
    <w:p>
      <w:r>
        <w:t>Service Provider: Guroom | Application: SCOOP</w:t>
      </w:r>
    </w:p>
    <w:p/>
    <w:p>
      <w:r>
        <w:t>This document contains the same Privacy Policy content in 7 languages: Korean, English, Japanese, Spanish, Arabic, Russian, and French.</w:t>
      </w:r>
    </w:p>
    <w:p>
      <w:r>
        <w:br w:type="page"/>
      </w:r>
    </w:p>
    <w:p>
      <w:pPr>
        <w:pStyle w:val="Heading1"/>
      </w:pPr>
      <w:r>
        <w:t>한국어 (Korean)</w:t>
      </w:r>
    </w:p>
    <w:p>
      <w:r>
        <w:t>개인정보처리방침</w:t>
      </w:r>
    </w:p>
    <w:p/>
    <w:p>
      <w:r>
        <w:t>SCOOP 개인정보처리방침</w:t>
      </w:r>
    </w:p>
    <w:p>
      <w:r>
        <w:t>본 개인정보처리방침은 Guroom(이하 “서비스 제공자”)이 제공하는 모바일 애플리케이션 SCOOP(이하 “애플리케이션”)에 적용됩니다. 본 애플리케이션은 “있는 그대로(AS IS)” 제공됩니다.</w:t>
      </w:r>
    </w:p>
    <w:p/>
    <w:p>
      <w:r>
        <w:t>시행일: 2026-01-25</w:t>
      </w:r>
    </w:p>
    <w:p>
      <w:r>
        <w:t>최종 수정일: 2026-01-25</w:t>
      </w:r>
    </w:p>
    <w:p/>
    <w:p>
      <w:pPr>
        <w:pStyle w:val="Heading2"/>
      </w:pPr>
      <w:r>
        <w:t>1. 수집하는 개인정보 항목</w:t>
      </w:r>
    </w:p>
    <w:p>
      <w:r>
        <w:t>서비스 제공자는 애플리케이션 제공 및 운영을 위해 다음 정보를 수집·이용할 수 있습니다.</w:t>
      </w:r>
    </w:p>
    <w:p/>
    <w:p>
      <w:r>
        <w:t>1) 사용자가 직접 제공하는 정보(선택)</w:t>
      </w:r>
    </w:p>
    <w:p>
      <w:r>
        <w:t>(선택) 구글 로그인 이용 시: 사용자 식별자(예: Firebase UID), 닉네임 등 계정 식별 정보</w:t>
      </w:r>
    </w:p>
    <w:p>
      <w:r>
        <w:t>고객 문의 시: 이메일 주소, 문의 내용(사용자가 자발적으로 제공한 정보)</w:t>
      </w:r>
    </w:p>
    <w:p>
      <w:r>
        <w:t>※ 애플리케이션은 로그인 없이도 이용 가능합니다. 구글 로그인은 선택 기능입니다.</w:t>
      </w:r>
    </w:p>
    <w:p/>
    <w:p>
      <w:r>
        <w:t>2) 자동으로 수집되는 정보</w:t>
      </w:r>
    </w:p>
    <w:p>
      <w:r>
        <w:t>기기 정보: 운영체제(OS), 앱 버전, 언어 설정, 기기 식별자(광고 식별자 포함 가능)</w:t>
      </w:r>
    </w:p>
    <w:p>
      <w:r>
        <w:t>이용 기록: 방문 화면/페이지, 방문 일시, 이용 시간, 기능 사용 기록</w:t>
      </w:r>
    </w:p>
    <w:p>
      <w:r>
        <w:t>네트워크 정보: IP 주소 등</w:t>
      </w:r>
    </w:p>
    <w:p/>
    <w:p>
      <w:r>
        <w:t>3) 수집하지 않는 정보</w:t>
      </w:r>
    </w:p>
    <w:p>
      <w:r>
        <w:t>애플리케이션은 정확한 위치 정보(Precise Location)를 수집하지 않습니다.</w:t>
      </w:r>
    </w:p>
    <w:p>
      <w:r>
        <w:t>애플리케이션은 사용자의 개인 텍스트(메모/채팅 등)를 AI 처리 목적으로 수집하거나 가공하지 않습니다.</w:t>
      </w:r>
    </w:p>
    <w:p/>
    <w:p>
      <w:pPr>
        <w:pStyle w:val="Heading2"/>
      </w:pPr>
      <w:r>
        <w:t>2. 개인정보 이용 목적</w:t>
      </w:r>
    </w:p>
    <w:p>
      <w:r>
        <w:t>수집한 정보는 다음 목적에 한해 이용됩니다.</w:t>
      </w:r>
    </w:p>
    <w:p>
      <w:r>
        <w:t>서비스 제공 및 기능 운영(콘텐츠 제공, 설정 저장 등)</w:t>
      </w:r>
    </w:p>
    <w:p>
      <w:r>
        <w:t>서비스 품질 개선 및 오류 분석(앱 안정성/성능 개선)</w:t>
      </w:r>
    </w:p>
    <w:p>
      <w:r>
        <w:t>보안 및 부정 이용 방지(비정상 사용 탐지, 시스템 보호)</w:t>
      </w:r>
    </w:p>
    <w:p>
      <w:r>
        <w:t>고객 문의 응대 및 필수 공지 전달</w:t>
      </w:r>
    </w:p>
    <w:p>
      <w:r>
        <w:t>유료 상품/서비스 제공 및 구매 내역 처리(토큰/구독 등)</w:t>
      </w:r>
    </w:p>
    <w:p>
      <w:r>
        <w:t>※ 서비스 제공자는 마케팅/광고성 정보 발송(마케팅 푸시)을 하지 않습니다.</w:t>
      </w:r>
    </w:p>
    <w:p/>
    <w:p>
      <w:pPr>
        <w:pStyle w:val="Heading2"/>
      </w:pPr>
      <w:r>
        <w:t>3. 제3자 제공 및 처리위탁(외부 서비스 이용)</w:t>
      </w:r>
    </w:p>
    <w:p>
      <w:r>
        <w:t>애플리케이션은 서비스 제공을 위해 다음과 같은 제3자 서비스를 이용할 수 있으며, 이 과정에서 일부 정보가 해당 서비스 제공자에게 전송될 수 있습니다.</w:t>
      </w:r>
    </w:p>
    <w:p>
      <w:r>
        <w:t>Google Play Services</w:t>
      </w:r>
    </w:p>
    <w:p>
      <w:r>
        <w:t>Google Firebase(Analytics, Crashlytics, Authentication/Firestore 등)</w:t>
      </w:r>
    </w:p>
    <w:p>
      <w:r>
        <w:t>Google AdMob(광고 제공 및 리워드 검증 등)</w:t>
      </w:r>
    </w:p>
    <w:p>
      <w:r>
        <w:t>각 서비스 제공자는 자체 개인정보처리방침에 따라 정보를 처리합니다.</w:t>
      </w:r>
    </w:p>
    <w:p/>
    <w:p>
      <w:pPr>
        <w:pStyle w:val="Heading2"/>
      </w:pPr>
      <w:r>
        <w:t>4. 결제 및 구매 정보 처리</w:t>
      </w:r>
    </w:p>
    <w:p>
      <w:r>
        <w:t>애플리케이션은 유료 상품 및/또는 서비스(예: 토큰, 구독)를 제공할 수 있습니다. 결제는 앱 마켓(예: Google Play) 결제 시스템을 통해 처리됩니다.</w:t>
      </w:r>
    </w:p>
    <w:p>
      <w:r>
        <w:t>서비스 제공자는 결제 카드 정보를 저장하거나 직접 수집하지 않습니다.</w:t>
      </w:r>
    </w:p>
    <w:p>
      <w:r>
        <w:t>서비스 제공자는 구매 처리 및 구매 내역 제공을 위해 다음과 같은 거래 관련 정보를 보관할 수 있습니다.</w:t>
      </w:r>
    </w:p>
    <w:p>
      <w:r>
        <w:t>거래(구매) 식별자, 구매 일시, 구매 상품 유형, 구매 검증용 토큰 등</w:t>
      </w:r>
    </w:p>
    <w:p/>
    <w:p>
      <w:pPr>
        <w:pStyle w:val="Heading2"/>
      </w:pPr>
      <w:r>
        <w:t>5. 광고 및 리워드 보상 처리(AdMob)</w:t>
      </w:r>
    </w:p>
    <w:p>
      <w:r>
        <w:t>애플리케이션은 리워드 광고를 제공할 수 있습니다. 보상 지급 및 부정 수령 방지 목적상, 광고 트랜잭션 정보(예: transaction_id, custom_data 등)가 처리될 수 있습니다. 해당 정보는 보상 검증 및 중복 방지 목적에 한해 사용됩니다.</w:t>
      </w:r>
    </w:p>
    <w:p/>
    <w:p>
      <w:pPr>
        <w:pStyle w:val="Heading2"/>
      </w:pPr>
      <w:r>
        <w:t>6. 인공지능(AI) 기능 사용</w:t>
      </w:r>
    </w:p>
    <w:p>
      <w:r>
        <w:t>애플리케이션은 사용자 경험 향상을 위해 AI 기능(예: 콘텐츠 요약/번역/분류)을 제공할 수 있습니다.</w:t>
      </w:r>
    </w:p>
    <w:p>
      <w:r>
        <w:t>AI 처리 대상: 뉴스/콘텐츠 텍스트(제목/요약 등), 사용자 설정 정보(언어/키워드 등 최소 범위)</w:t>
      </w:r>
    </w:p>
    <w:p>
      <w:r>
        <w:t>AI 처리 목적: 요약, 번역, 분류 등 기능 제공</w:t>
      </w:r>
    </w:p>
    <w:p>
      <w:r>
        <w:t>사용자의 개인 텍스트(메모/채팅 등)는 AI 처리에 사용하지 않습니다.</w:t>
      </w:r>
    </w:p>
    <w:p/>
    <w:p>
      <w:pPr>
        <w:pStyle w:val="Heading2"/>
      </w:pPr>
      <w:r>
        <w:t>7. 개인정보 보관 및 파기(보유기간)</w:t>
      </w:r>
    </w:p>
    <w:p>
      <w:r>
        <w:t>서비스 제공자는 원칙적으로 개인정보의 수집·이용 목적이 달성되면 지체 없이 파기합니다. 다만 다음의 경우 합리적인 범위에서 일정 기간 보관할 수 있습니다.</w:t>
      </w:r>
    </w:p>
    <w:p>
      <w:r>
        <w:t>구매/결제 관련 기록: 구매 내역 제공 및 분쟁 대응 목적</w:t>
      </w:r>
    </w:p>
    <w:p>
      <w:r>
        <w:t>고객 문의 처리 기록: 민원/분쟁 대응 목적</w:t>
      </w:r>
    </w:p>
    <w:p>
      <w:r>
        <w:t>이용자가 삭제를 요청하는 경우, 관련 법령 및 내부 정책에 따라 합리적인 기간 내 처리합니다.</w:t>
      </w:r>
    </w:p>
    <w:p/>
    <w:p>
      <w:pPr>
        <w:pStyle w:val="Heading2"/>
      </w:pPr>
      <w:r>
        <w:t>8. 이용자의 권리 및 행사 방법</w:t>
      </w:r>
    </w:p>
    <w:p>
      <w:r>
        <w:t>이용자는 개인정보에 대해 다음 권리를 행사할 수 있습니다.</w:t>
      </w:r>
    </w:p>
    <w:p>
      <w:r>
        <w:t>개인정보 열람, 정정, 삭제 요청</w:t>
      </w:r>
    </w:p>
    <w:p>
      <w:r>
        <w:t>처리 정지 요청</w:t>
      </w:r>
    </w:p>
    <w:p>
      <w:r>
        <w:t>동의 철회(해당되는 경우)</w:t>
      </w:r>
    </w:p>
    <w:p>
      <w:r>
        <w:t>요청은 아래 이메일로 접수할 수 있습니다.</w:t>
      </w:r>
    </w:p>
    <w:p>
      <w:r>
        <w:t>이메일: anmt2805@gmail.com</w:t>
      </w:r>
    </w:p>
    <w:p>
      <w:r>
        <w:t>또한 이용자는 애플리케이션을 삭제(제거)함으로써 정보 수집 및 이용을 중단할 수 있습니다.</w:t>
      </w:r>
    </w:p>
    <w:p/>
    <w:p>
      <w:pPr>
        <w:pStyle w:val="Heading2"/>
      </w:pPr>
      <w:r>
        <w:t>9. 국외 이전(해외 보관/처리) 안내</w:t>
      </w:r>
    </w:p>
    <w:p>
      <w:r>
        <w:t>애플리케이션은 Google Firebase/AdMob 등 해외 사업자의 서비스를 이용할 수 있으며, 이 과정에서 개인정보가 국외 서버(예: 미국 등)로 전송·저장·처리될 수 있습니다.</w:t>
      </w:r>
    </w:p>
    <w:p>
      <w:r>
        <w:t>이전받는 자: Google LLC 및 그 계열사(서비스 운영 사업자)</w:t>
      </w:r>
    </w:p>
    <w:p>
      <w:r>
        <w:t>이전 국가: 미국 등(데이터가 처리/보관되는 국가)</w:t>
      </w:r>
    </w:p>
    <w:p>
      <w:r>
        <w:t>이전 항목: 기기/이용기록, 광고 식별자, 접속 정보 등 서비스 운영에 필요한 최소 정보</w:t>
      </w:r>
    </w:p>
    <w:p>
      <w:r>
        <w:t>이전 목적: 서비스 운영, 분석, 오류 진단, 광고 제공 및 리워드 검증</w:t>
      </w:r>
    </w:p>
    <w:p>
      <w:r>
        <w:t>보유 및 이용기간: 목적 달성 시까지 또는 관련 법령/정책에 따른 기간</w:t>
      </w:r>
    </w:p>
    <w:p>
      <w:r>
        <w:t>이용자는 국외 이전에 동의하지 않을 수 있으나, 국외 이전이 서비스 제공에 필수적으로 수반되는 경우 애플리케이션 이용이 제한될 수 있습니다.</w:t>
      </w:r>
    </w:p>
    <w:p/>
    <w:p>
      <w:pPr>
        <w:pStyle w:val="Heading2"/>
      </w:pPr>
      <w:r>
        <w:t>10. 아동의 개인정보</w:t>
      </w:r>
    </w:p>
    <w:p>
      <w:r>
        <w:t>애플리케이션은 만 13세 미만 아동을 대상으로 하지 않으며, 만 13세 미만 아동의 개인정보를 고의로 수집하지 않습니다. 만약 만 13세 미만 아동의 개인정보가 수집된 사실을 인지한 경우, 즉시 삭제 조치합니다.</w:t>
      </w:r>
    </w:p>
    <w:p/>
    <w:p>
      <w:pPr>
        <w:pStyle w:val="Heading2"/>
      </w:pPr>
      <w:r>
        <w:t>11. 보안</w:t>
      </w:r>
    </w:p>
    <w:p>
      <w:r>
        <w:t>서비스 제공자는 개인정보의 안전성 확보를 위해 기술적·관리적·물리적 보호조치를 시행합니다(접근 통제, 권한 관리 등).</w:t>
      </w:r>
    </w:p>
    <w:p/>
    <w:p>
      <w:pPr>
        <w:pStyle w:val="Heading2"/>
      </w:pPr>
      <w:r>
        <w:t>12. 개인정보처리방침 변경</w:t>
      </w:r>
    </w:p>
    <w:p>
      <w:r>
        <w:t>본 방침은 법령 또는 서비스 변경에 따라 수정될 수 있으며, 변경 시 본 페이지 또는 애플리케이션을 통해 공지합니다. 이용자가 변경된 방침 시행 이후 애플리케이션을 계속 이용하는 경우, 변경된 방침에 동의한 것으로 봅니다.</w:t>
      </w:r>
    </w:p>
    <w:p/>
    <w:p>
      <w:pPr>
        <w:pStyle w:val="Heading2"/>
      </w:pPr>
      <w:r>
        <w:t>13. 문의처</w:t>
      </w:r>
    </w:p>
    <w:p>
      <w:r>
        <w:t>개인정보 관련 문의는 아래로 연락 바랍니다.</w:t>
      </w:r>
    </w:p>
    <w:p>
      <w:r>
        <w:t>이메일: anmt2805@gmail.com</w:t>
      </w:r>
    </w:p>
    <w:p/>
    <w:p>
      <w:r>
        <w:t>제3자 개인정보처리방침 링크</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p>
      <w:r>
        <w:br w:type="page"/>
      </w:r>
    </w:p>
    <w:p>
      <w:pPr>
        <w:pStyle w:val="Heading1"/>
      </w:pPr>
      <w:r>
        <w:t>English (EN)</w:t>
      </w:r>
    </w:p>
    <w:p>
      <w:r>
        <w:t>Privacy Policy</w:t>
      </w:r>
    </w:p>
    <w:p/>
    <w:p>
      <w:r>
        <w:t>SCOOP Privacy Policy</w:t>
      </w:r>
    </w:p>
    <w:p>
      <w:r>
        <w:t>This Privacy Policy applies to the mobile application SCOOP (the “Application”) provided by Guroom (the “Service Provider”). The Application is provided on an “AS IS” basis.</w:t>
      </w:r>
    </w:p>
    <w:p/>
    <w:p>
      <w:r>
        <w:t>Effective Date: 2026-01-25</w:t>
      </w:r>
    </w:p>
    <w:p>
      <w:r>
        <w:t>Last Updated: 2026-01-25</w:t>
      </w:r>
    </w:p>
    <w:p/>
    <w:p>
      <w:pPr>
        <w:pStyle w:val="Heading2"/>
      </w:pPr>
      <w:r>
        <w:t>1. Information We Collect</w:t>
      </w:r>
    </w:p>
    <w:p>
      <w:r>
        <w:t>We may collect and process the following information to provide and operate the Application.</w:t>
      </w:r>
    </w:p>
    <w:p/>
    <w:p>
      <w:r>
        <w:t>1) Information You Provide (Optional)</w:t>
      </w:r>
    </w:p>
    <w:p>
      <w:r>
        <w:t>(Optional) If you use Google Sign-In: account identifiers (e.g., Firebase UID), nickname, etc.</w:t>
      </w:r>
    </w:p>
    <w:p>
      <w:r>
        <w:t>If you contact us: email address and the content of your inquiry (information you voluntarily provide)</w:t>
      </w:r>
    </w:p>
    <w:p>
      <w:r>
        <w:t>Note: The Application can be used without logging in. Google Sign-In is optional.</w:t>
      </w:r>
    </w:p>
    <w:p/>
    <w:p>
      <w:r>
        <w:t>2) Information Collected Automatically</w:t>
      </w:r>
    </w:p>
    <w:p>
      <w:r>
        <w:t>Device information: OS, app version, language settings, device identifiers (including advertising identifiers where applicable)</w:t>
      </w:r>
    </w:p>
    <w:p>
      <w:r>
        <w:t>Usage data: screens/pages visited, timestamps, time spent, feature interaction logs</w:t>
      </w:r>
    </w:p>
    <w:p>
      <w:r>
        <w:t>Network information: IP address and related connection data</w:t>
      </w:r>
    </w:p>
    <w:p/>
    <w:p>
      <w:r>
        <w:t>3) Information We Do Not Collect</w:t>
      </w:r>
    </w:p>
    <w:p>
      <w:r>
        <w:t>We do not collect precise location data.</w:t>
      </w:r>
    </w:p>
    <w:p>
      <w:r>
        <w:t>We do not collect or process user private text (e.g., personal notes/chats) for AI purposes.</w:t>
      </w:r>
    </w:p>
    <w:p/>
    <w:p>
      <w:pPr>
        <w:pStyle w:val="Heading2"/>
      </w:pPr>
      <w:r>
        <w:t>2. How We Use Information</w:t>
      </w:r>
    </w:p>
    <w:p>
      <w:r>
        <w:t>We use information only for:</w:t>
      </w:r>
    </w:p>
    <w:p>
      <w:r>
        <w:t>Providing and operating the service (content delivery, saving settings)</w:t>
      </w:r>
    </w:p>
    <w:p>
      <w:r>
        <w:t>Improving stability and performance (analytics/crash diagnostics)</w:t>
      </w:r>
    </w:p>
    <w:p>
      <w:r>
        <w:t>Security and fraud/abuse prevention</w:t>
      </w:r>
    </w:p>
    <w:p>
      <w:r>
        <w:t>Customer support and essential notices</w:t>
      </w:r>
    </w:p>
    <w:p>
      <w:r>
        <w:t>Processing purchases and delivering paid content (tokens/subscriptions)</w:t>
      </w:r>
    </w:p>
    <w:p>
      <w:r>
        <w:t>We do not send marketing or promotional push notifications.</w:t>
      </w:r>
    </w:p>
    <w:p/>
    <w:p>
      <w:pPr>
        <w:pStyle w:val="Heading2"/>
      </w:pPr>
      <w:r>
        <w:t>3. Third-Party Services</w:t>
      </w:r>
    </w:p>
    <w:p>
      <w:r>
        <w:t>The Application may use third-party services that process data under their own privacy policies, including:</w:t>
      </w:r>
    </w:p>
    <w:p>
      <w:r>
        <w:t>Google Play Services</w:t>
      </w:r>
    </w:p>
    <w:p>
      <w:r>
        <w:t>Google Firebase (Analytics, Crashlytics, Authentication/Firestore, etc.)</w:t>
      </w:r>
    </w:p>
    <w:p>
      <w:r>
        <w:t>Google AdMob (ads and rewarded ad verification)</w:t>
      </w:r>
    </w:p>
    <w:p/>
    <w:p>
      <w:pPr>
        <w:pStyle w:val="Heading2"/>
      </w:pPr>
      <w:r>
        <w:t>4. Payments</w:t>
      </w:r>
    </w:p>
    <w:p>
      <w:r>
        <w:t>We may offer paid products and/or services (e.g., tokens, subscriptions). Payments are processed via the app store (e.g., Google Play).</w:t>
      </w:r>
    </w:p>
    <w:p>
      <w:r>
        <w:t>We do not store or collect payment card details.</w:t>
      </w:r>
    </w:p>
    <w:p>
      <w:r>
        <w:t>We may retain transaction-related data (transaction ID, purchase date, product type, purchase verification token) solely to manage purchase history and deliver purchased content.</w:t>
      </w:r>
    </w:p>
    <w:p/>
    <w:p>
      <w:pPr>
        <w:pStyle w:val="Heading2"/>
      </w:pPr>
      <w:r>
        <w:t>5. Ads and Reward Verification (AdMob)</w:t>
      </w:r>
    </w:p>
    <w:p>
      <w:r>
        <w:t>We may provide rewarded ads. To validate rewards and prevent fraud/duplication, we may process ad transaction data (e.g., transaction_id, custom_data). This data is used only for reward verification and fulfillment.</w:t>
      </w:r>
    </w:p>
    <w:p/>
    <w:p>
      <w:pPr>
        <w:pStyle w:val="Heading2"/>
      </w:pPr>
      <w:r>
        <w:t>6. AI Features</w:t>
      </w:r>
    </w:p>
    <w:p>
      <w:r>
        <w:t>We may use AI features (e.g., summarization/translation/classification) to improve user experience.</w:t>
      </w:r>
    </w:p>
    <w:p>
      <w:r>
        <w:t>Data processed: content text (titles/summaries) and minimal settings (language/keywords) required for the feature</w:t>
      </w:r>
    </w:p>
    <w:p>
      <w:r>
        <w:t>We do not use user private text (notes/chats) for AI processing.</w:t>
      </w:r>
    </w:p>
    <w:p/>
    <w:p>
      <w:pPr>
        <w:pStyle w:val="Heading2"/>
      </w:pPr>
      <w:r>
        <w:t>7. Data Retention</w:t>
      </w:r>
    </w:p>
    <w:p>
      <w:r>
        <w:t>We retain personal data only as long as necessary to provide the service and for a reasonable period thereafter, unless a longer retention is required by law (e.g., transaction history for dispute handling).</w:t>
      </w:r>
    </w:p>
    <w:p>
      <w:r>
        <w:t>You may request deletion by contacting us.</w:t>
      </w:r>
    </w:p>
    <w:p/>
    <w:p>
      <w:pPr>
        <w:pStyle w:val="Heading2"/>
      </w:pPr>
      <w:r>
        <w:t>8. Your Rights</w:t>
      </w:r>
    </w:p>
    <w:p>
      <w:r>
        <w:t>You may request access, correction, deletion, restriction of processing, or withdrawal of consent (where applicable) by contacting:</w:t>
      </w:r>
    </w:p>
    <w:p>
      <w:r>
        <w:t>Email: anmt2805@gmail.com</w:t>
      </w:r>
    </w:p>
    <w:p>
      <w:r>
        <w:t>You may also stop further data collection by uninstalling the Application.</w:t>
      </w:r>
    </w:p>
    <w:p/>
    <w:p>
      <w:pPr>
        <w:pStyle w:val="Heading2"/>
      </w:pPr>
      <w:r>
        <w:t>9. International Data Transfers</w:t>
      </w:r>
    </w:p>
    <w:p>
      <w:r>
        <w:t>We may transfer, store, and process information on servers located outside your country (e.g., via Google Firebase/AdMob). This may include the United States and other regions where service providers operate.</w:t>
      </w:r>
    </w:p>
    <w:p>
      <w:r>
        <w:t>Recipient: Google LLC and its affiliates/service operators</w:t>
      </w:r>
    </w:p>
    <w:p>
      <w:r>
        <w:t>Purpose: service operation, analytics, crash diagnostics, ad delivery and reward verification</w:t>
      </w:r>
    </w:p>
    <w:p>
      <w:r>
        <w:t>Data categories: minimal device/usage data, advertising identifiers (where applicable), connection data</w:t>
      </w:r>
    </w:p>
    <w:p>
      <w:r>
        <w:t>Retention: as necessary for the purposes described above or as required by applicable laws/policies</w:t>
      </w:r>
    </w:p>
    <w:p>
      <w:r>
        <w:t>If international transfer is essential to provide the service, refusal may limit the Application’s functionality.</w:t>
      </w:r>
    </w:p>
    <w:p/>
    <w:p>
      <w:r>
        <w:t>10. Children</w:t>
      </w:r>
    </w:p>
    <w:p>
      <w:r>
        <w:t>The Application is not intended for children under 13, and we do not knowingly collect personal information from them. If we become aware that such information has been collected, we will delete it.</w:t>
      </w:r>
    </w:p>
    <w:p/>
    <w:p>
      <w:r>
        <w:t>11. Security</w:t>
      </w:r>
    </w:p>
    <w:p>
      <w:r>
        <w:t>We apply reasonable safeguards to protect information, including access controls and security practices appropriate for the service.</w:t>
      </w:r>
    </w:p>
    <w:p/>
    <w:p>
      <w:r>
        <w:t>12. Changes</w:t>
      </w:r>
    </w:p>
    <w:p>
      <w:r>
        <w:t>We may update this Privacy Policy. Changes will be posted on this page or within the Application. Continued use after the effective date of changes constitutes acceptance of the updated policy.</w:t>
      </w:r>
    </w:p>
    <w:p/>
    <w:p>
      <w:r>
        <w:t>13. Contact</w:t>
      </w:r>
    </w:p>
    <w:p>
      <w:r>
        <w:t>Email: anmt2805@gmail.com</w:t>
      </w:r>
    </w:p>
    <w:p/>
    <w:p>
      <w:r>
        <w:t>Third-Party Links</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p>
      <w:r>
        <w:br w:type="page"/>
      </w:r>
    </w:p>
    <w:p>
      <w:pPr>
        <w:pStyle w:val="Heading1"/>
      </w:pPr>
      <w:r>
        <w:t>日本語 (Japanese)</w:t>
      </w:r>
    </w:p>
    <w:p>
      <w:r>
        <w:rPr>
          <w:b/>
        </w:rPr>
        <w:t>SCOOP プライバシーポリシー（個人情報保護方針）</w:t>
      </w:r>
    </w:p>
    <w:p>
      <w:r>
        <w:t>本プライバシーポリシーは、Guroom（以下「サービス提供者」）が提供するモバイルアプリケーションSCOOP（以下「本アプリ」）に適用されます。本アプリは「現状のまま（AS IS）」で提供されます。</w:t>
      </w:r>
    </w:p>
    <w:p>
      <w:r>
        <w:t>・施行日：2026-01-25</w:t>
      </w:r>
    </w:p>
    <w:p>
      <w:r>
        <w:t>・最終更新日：2026-01-25</w:t>
      </w:r>
    </w:p>
    <w:p/>
    <w:p>
      <w:pPr>
        <w:pStyle w:val="Heading2"/>
      </w:pPr>
      <w:r>
        <w:t>1. 収集する情報</w:t>
      </w:r>
    </w:p>
    <w:p>
      <w:r>
        <w:t>サービス提供者は、本アプリの提供および運営のため、以下の情報を収集・利用する場合があります。</w:t>
      </w:r>
    </w:p>
    <w:p/>
    <w:p>
      <w:pPr>
        <w:pStyle w:val="Heading3"/>
      </w:pPr>
      <w:r>
        <w:t>1) 利用者が提供する情報（任意）</w:t>
      </w:r>
    </w:p>
    <w:p>
      <w:r>
        <w:t>・（任意）Google サインインを利用する場合：アカウント識別子（例：Firebase UID）、ニックネーム等</w:t>
      </w:r>
    </w:p>
    <w:p>
      <w:r>
        <w:t>・お問い合わせ時：メールアドレス、お問い合わせ内容（利用者が任意に提供する情報）</w:t>
      </w:r>
    </w:p>
    <w:p>
      <w:r>
        <w:t>※本アプリはログインなしでも利用できます。Google サインインは任意機能です。</w:t>
      </w:r>
    </w:p>
    <w:p/>
    <w:p>
      <w:pPr>
        <w:pStyle w:val="Heading3"/>
      </w:pPr>
      <w:r>
        <w:t>2) 自動的に収集される情報</w:t>
      </w:r>
    </w:p>
    <w:p>
      <w:r>
        <w:t>・端末情報：OS、アプリのバージョン、言語設定、端末識別子（広告識別子を含む場合があります）</w:t>
      </w:r>
    </w:p>
    <w:p>
      <w:r>
        <w:t>・利用状況データ：閲覧した画面/ページ、閲覧日時、利用時間、機能の利用履歴</w:t>
      </w:r>
    </w:p>
    <w:p>
      <w:r>
        <w:t>・ネットワーク情報：IPアドレス等</w:t>
      </w:r>
    </w:p>
    <w:p/>
    <w:p>
      <w:pPr>
        <w:pStyle w:val="Heading3"/>
      </w:pPr>
      <w:r>
        <w:t>3) 収集しない情報</w:t>
      </w:r>
    </w:p>
    <w:p>
      <w:r>
        <w:t>・本アプリは正確な位置情報（Precise Location）を収集しません。</w:t>
      </w:r>
    </w:p>
    <w:p>
      <w:r>
        <w:t>・本アプリは、利用者の個人的なテキスト（メモ/チャット等）をAI処理目的で収集または加工しません。</w:t>
      </w:r>
    </w:p>
    <w:p/>
    <w:p>
      <w:pPr>
        <w:pStyle w:val="Heading2"/>
      </w:pPr>
      <w:r>
        <w:t>2. 利用目的</w:t>
      </w:r>
    </w:p>
    <w:p>
      <w:r>
        <w:t>収集した情報は、以下の目的の範囲内でのみ利用します。</w:t>
      </w:r>
    </w:p>
    <w:p>
      <w:r>
        <w:t>1) サービス提供および機能運用（コンテンツ提供、設定保存等）</w:t>
      </w:r>
    </w:p>
    <w:p>
      <w:r>
        <w:t>2) サービス品質の改善および障害分析（安定性/性能改善）</w:t>
      </w:r>
    </w:p>
    <w:p>
      <w:r>
        <w:t>3) セキュリティおよび不正利用防止（異常利用の検知、システム保護）</w:t>
      </w:r>
    </w:p>
    <w:p>
      <w:r>
        <w:t>4) お問い合わせ対応および必須通知の配信</w:t>
      </w:r>
    </w:p>
    <w:p>
      <w:r>
        <w:t>5) 有料商品/サービスの提供および購入履歴処理（トークン/サブスクリプション等）</w:t>
      </w:r>
    </w:p>
    <w:p>
      <w:r>
        <w:t>※サービス提供者は、マーケティング/宣伝目的のプッシュ通知を送信しません。</w:t>
      </w:r>
    </w:p>
    <w:p/>
    <w:p>
      <w:pPr>
        <w:pStyle w:val="Heading2"/>
      </w:pPr>
      <w:r>
        <w:t>3. 第三者サービスの利用</w:t>
      </w:r>
    </w:p>
    <w:p>
      <w:r>
        <w:t>本アプリは、以下の第三者サービスを利用する場合があり、その過程で一部情報が当該サービス提供者へ送信されることがあります。</w:t>
      </w:r>
    </w:p>
    <w:p>
      <w:r>
        <w:t>・Google Play Services</w:t>
      </w:r>
    </w:p>
    <w:p>
      <w:r>
        <w:t>・Google Firebase（Analytics、Crashlytics、Authentication/Firestore 等）</w:t>
      </w:r>
    </w:p>
    <w:p>
      <w:r>
        <w:t>・Google AdMob（広告配信およびリワード検証等）</w:t>
      </w:r>
    </w:p>
    <w:p>
      <w:r>
        <w:t>各サービス提供者は、それぞれのプライバシーポリシーに基づき情報を取り扱います。</w:t>
      </w:r>
    </w:p>
    <w:p/>
    <w:p>
      <w:pPr>
        <w:pStyle w:val="Heading2"/>
      </w:pPr>
      <w:r>
        <w:t>4. 決済および購入情報</w:t>
      </w:r>
    </w:p>
    <w:p>
      <w:r>
        <w:t>本アプリは有料商品および/またはサービス（例：トークン、サブスクリプション）を提供する場合があります。決済はアプリストア（例：Google Play）の決済システムを通じて処理されます。</w:t>
      </w:r>
    </w:p>
    <w:p>
      <w:r>
        <w:t>・サービス提供者は、クレジットカード情報を保存または直接収集しません。</w:t>
      </w:r>
    </w:p>
    <w:p>
      <w:r>
        <w:t>・購入処理および購入履歴の提供のため、取引関連情報（取引ID、購入日時、商品種別、購入検証トークン等）を保持する場合があります。</w:t>
      </w:r>
    </w:p>
    <w:p/>
    <w:p>
      <w:pPr>
        <w:pStyle w:val="Heading2"/>
      </w:pPr>
      <w:r>
        <w:t>5. 広告およびリワード（AdMob）</w:t>
      </w:r>
    </w:p>
    <w:p>
      <w:r>
        <w:t>本アプリはリワード広告を提供する場合があります。リワード付与および不正受領防止のため、広告取引情報（例：transaction_id、custom_data 等）を処理する場合があります。これらの情報は検証および重複防止目的に限り使用されます。</w:t>
      </w:r>
    </w:p>
    <w:p/>
    <w:p>
      <w:pPr>
        <w:pStyle w:val="Heading2"/>
      </w:pPr>
      <w:r>
        <w:t>6. AI機能の利用</w:t>
      </w:r>
    </w:p>
    <w:p>
      <w:r>
        <w:t>本アプリは、利用体験向上のためAI機能（例：要約/翻訳/分類）を提供する場合があります。</w:t>
      </w:r>
    </w:p>
    <w:p>
      <w:r>
        <w:t>・処理対象：ニュース/コンテンツテキスト（タイトル/要約等）および機能に必要な最小限の設定情報（言語/キーワード等）</w:t>
      </w:r>
    </w:p>
    <w:p>
      <w:r>
        <w:t>・目的：要約、翻訳、分類等の機能提供</w:t>
      </w:r>
    </w:p>
    <w:p>
      <w:r>
        <w:t>・利用者の個人的なテキスト（メモ/チャット等）はAI処理に使用しません。</w:t>
      </w:r>
    </w:p>
    <w:p/>
    <w:p>
      <w:pPr>
        <w:pStyle w:val="Heading2"/>
      </w:pPr>
      <w:r>
        <w:t>7. 保管期間および削除</w:t>
      </w:r>
    </w:p>
    <w:p>
      <w:r>
        <w:t>サービス提供者は、原則として収集・利用目的が達成された場合、遅滞なく情報を削除します。</w:t>
      </w:r>
    </w:p>
    <w:p>
      <w:r>
        <w:t>ただし、以下の場合は合理的な範囲で一定期間保管することがあります。</w:t>
      </w:r>
    </w:p>
    <w:p>
      <w:r>
        <w:t>・購入/決済関連記録：購入履歴提供および紛争対応のため</w:t>
      </w:r>
    </w:p>
    <w:p>
      <w:r>
        <w:t>・お問い合わせ対応記録：苦情/紛争対応のため</w:t>
      </w:r>
    </w:p>
    <w:p>
      <w:r>
        <w:t>削除を希望される場合は、下記の連絡先までご連絡ください。</w:t>
      </w:r>
    </w:p>
    <w:p/>
    <w:p>
      <w:pPr>
        <w:pStyle w:val="Heading2"/>
      </w:pPr>
      <w:r>
        <w:t>8. 利用者の権利</w:t>
      </w:r>
    </w:p>
    <w:p>
      <w:r>
        <w:t>利用者は、個人情報の開示、訂正、削除、処理停止、同意撤回（該当する場合）を請求できます。</w:t>
      </w:r>
    </w:p>
    <w:p>
      <w:r>
        <w:t>お問い合わせ先：anmt2805@gmail.com</w:t>
      </w:r>
    </w:p>
    <w:p>
      <w:r>
        <w:t>また、本アプリをアンインストールすることで情報収集を停止できます。</w:t>
      </w:r>
    </w:p>
    <w:p/>
    <w:p>
      <w:pPr>
        <w:pStyle w:val="Heading2"/>
      </w:pPr>
      <w:r>
        <w:t>9. 国外移転（海外での保管/処理）</w:t>
      </w:r>
    </w:p>
    <w:p>
      <w:r>
        <w:t>本アプリは Google Firebase/AdMob 等の海外事業者サービスを利用するため、情報が国外（例：米国等）のサーバーに移転・保存・処理される場合があります。</w:t>
      </w:r>
    </w:p>
    <w:p>
      <w:r>
        <w:t>・移転先：Google LLC および関連会社/運営事業者</w:t>
      </w:r>
    </w:p>
    <w:p>
      <w:r>
        <w:t>・移転国：米国等</w:t>
      </w:r>
    </w:p>
    <w:p>
      <w:r>
        <w:t>・移転情報：端末/利用記録、広告識別子、接続情報等の最小限の情報</w:t>
      </w:r>
    </w:p>
    <w:p>
      <w:r>
        <w:t>・目的：サービス運用、分析、障害診断、広告配信およびリワード検証</w:t>
      </w:r>
    </w:p>
    <w:p>
      <w:r>
        <w:t>・保管期間：目的達成まで、または法令/ポリシーに基づく期間</w:t>
      </w:r>
    </w:p>
    <w:p>
      <w:r>
        <w:t>国外移転への同意を拒否することは可能ですが、サービス提供に必須である場合は本アプリの利用が制限されることがあります。</w:t>
      </w:r>
    </w:p>
    <w:p/>
    <w:p>
      <w:pPr>
        <w:pStyle w:val="Heading2"/>
      </w:pPr>
      <w:r>
        <w:t>10. 児童の個人情報</w:t>
      </w:r>
    </w:p>
    <w:p>
      <w:r>
        <w:t>本アプリは13歳未満の児童を対象としておらず、13歳未満の個人情報を意図的に収集しません。該当情報を把握した場合は削除します。</w:t>
      </w:r>
    </w:p>
    <w:p/>
    <w:p>
      <w:pPr>
        <w:pStyle w:val="Heading2"/>
      </w:pPr>
      <w:r>
        <w:t>11. セキュリティ</w:t>
      </w:r>
    </w:p>
    <w:p>
      <w:r>
        <w:t>サービス提供者は、アクセス制御や権限管理等、合理的な安全対策を実施します。</w:t>
      </w:r>
    </w:p>
    <w:p/>
    <w:p>
      <w:pPr>
        <w:pStyle w:val="Heading2"/>
      </w:pPr>
      <w:r>
        <w:t>12. 本ポリシーの変更</w:t>
      </w:r>
    </w:p>
    <w:p>
      <w:r>
        <w:t>本ポリシーは法令またはサービス変更により更新される場合があります。更新内容は本ページまたは本アプリ上で通知します。</w:t>
      </w:r>
    </w:p>
    <w:p/>
    <w:p>
      <w:pPr>
        <w:pStyle w:val="Heading2"/>
      </w:pPr>
      <w:r>
        <w:t>13. 連絡先</w:t>
      </w:r>
    </w:p>
    <w:p>
      <w:r>
        <w:t>メール：anmt2805@gmail.com</w:t>
      </w:r>
    </w:p>
    <w:p/>
    <w:p>
      <w:pPr>
        <w:pStyle w:val="Heading3"/>
      </w:pPr>
      <w:r>
        <w:t>第三者リンク</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p>
      <w:r>
        <w:br w:type="page"/>
      </w:r>
    </w:p>
    <w:p>
      <w:pPr>
        <w:pStyle w:val="Heading1"/>
      </w:pPr>
      <w:r>
        <w:t>Español (Spanish)</w:t>
      </w:r>
    </w:p>
    <w:p>
      <w:r>
        <w:rPr>
          <w:b/>
        </w:rPr>
        <w:t>Política de Privacidad de SCOOP</w:t>
      </w:r>
    </w:p>
    <w:p>
      <w:r>
        <w:t>Esta Política de Privacidad se aplica a la aplicación móvil SCOOP (la “Aplicación”) proporcionada por Guroom (el “Proveedor del Servicio”). La Aplicación se proporciona “TAL CUAL” (“AS IS”).</w:t>
      </w:r>
    </w:p>
    <w:p>
      <w:r>
        <w:t>• Fecha de entrada en vigor: 2026-01-25</w:t>
      </w:r>
    </w:p>
    <w:p>
      <w:r>
        <w:t>• Última actualización: 2026-01-25</w:t>
      </w:r>
    </w:p>
    <w:p/>
    <w:p>
      <w:pPr>
        <w:pStyle w:val="Heading2"/>
      </w:pPr>
      <w:r>
        <w:t>1. Información que recopilamos</w:t>
      </w:r>
    </w:p>
    <w:p>
      <w:r>
        <w:t>Podemos recopilar y tratar la siguiente información para proporcionar y operar la Aplicación.</w:t>
      </w:r>
    </w:p>
    <w:p/>
    <w:p>
      <w:pPr>
        <w:pStyle w:val="Heading3"/>
      </w:pPr>
      <w:r>
        <w:t>1) Información que usted proporciona (opcional)</w:t>
      </w:r>
    </w:p>
    <w:p>
      <w:r>
        <w:t>• (Opcional) Si utiliza el inicio de sesión con Google: identificadores de cuenta (p. ej., Firebase UID), apodo, etc.</w:t>
      </w:r>
    </w:p>
    <w:p>
      <w:r>
        <w:t>• Si se pone en contacto con nosotros: dirección de correo electrónico y el contenido de su consulta (información proporcionada voluntariamente)</w:t>
      </w:r>
    </w:p>
    <w:p>
      <w:r>
        <w:t>Nota: La Aplicación puede utilizarse sin iniciar sesión. El inicio de sesión con Google es opcional.</w:t>
      </w:r>
    </w:p>
    <w:p/>
    <w:p>
      <w:pPr>
        <w:pStyle w:val="Heading3"/>
      </w:pPr>
      <w:r>
        <w:t>2) Información recopilada automáticamente</w:t>
      </w:r>
    </w:p>
    <w:p>
      <w:r>
        <w:t>• Información del dispositivo: sistema operativo (OS), versión de la app, configuración de idioma, identificadores del dispositivo (incluidos identificadores publicitarios cuando corresponda)</w:t>
      </w:r>
    </w:p>
    <w:p>
      <w:r>
        <w:t>• Datos de uso: pantallas/páginas visitadas, marcas de tiempo, tiempo de uso, registros de interacción con funciones</w:t>
      </w:r>
    </w:p>
    <w:p>
      <w:r>
        <w:t>• Información de red: dirección IP y datos de conexión relacionados</w:t>
      </w:r>
    </w:p>
    <w:p/>
    <w:p>
      <w:pPr>
        <w:pStyle w:val="Heading3"/>
      </w:pPr>
      <w:r>
        <w:t>3) Información que no recopilamos</w:t>
      </w:r>
    </w:p>
    <w:p>
      <w:r>
        <w:t>No recopilamos datos de ubicación precisa (Precise Location).</w:t>
      </w:r>
    </w:p>
    <w:p>
      <w:r>
        <w:t>No recopilamos ni procesamos texto privado del usuario (p. ej., notas personales/chats) con fines de IA.</w:t>
      </w:r>
    </w:p>
    <w:p/>
    <w:p>
      <w:pPr>
        <w:pStyle w:val="Heading2"/>
      </w:pPr>
      <w:r>
        <w:t>2. Cómo usamos la información</w:t>
      </w:r>
    </w:p>
    <w:p>
      <w:r>
        <w:t>Usamos la información únicamente para:</w:t>
      </w:r>
    </w:p>
    <w:p>
      <w:r>
        <w:t>1) Proporcionar y operar el servicio (entrega de contenido, guardar ajustes)</w:t>
      </w:r>
    </w:p>
    <w:p>
      <w:r>
        <w:t>2) Mejorar la estabilidad y el rendimiento (analítica y diagnóstico de fallos)</w:t>
      </w:r>
    </w:p>
    <w:p>
      <w:r>
        <w:t>3) Seguridad y prevención de fraude/abuso</w:t>
      </w:r>
    </w:p>
    <w:p>
      <w:r>
        <w:t>4) Atención al cliente y avisos esenciales</w:t>
      </w:r>
    </w:p>
    <w:p>
      <w:r>
        <w:t>5) Procesar compras y entregar contenido de pago (tokens/suscripciones)</w:t>
      </w:r>
    </w:p>
    <w:p>
      <w:r>
        <w:t>No enviamos notificaciones push de marketing o promocionales.</w:t>
      </w:r>
    </w:p>
    <w:p/>
    <w:p>
      <w:pPr>
        <w:pStyle w:val="Heading2"/>
      </w:pPr>
      <w:r>
        <w:t>3. Servicios de terceros</w:t>
      </w:r>
    </w:p>
    <w:p>
      <w:r>
        <w:t>La Aplicación puede utilizar servicios de terceros que tratan datos conforme a sus propias políticas, incluidos:</w:t>
      </w:r>
    </w:p>
    <w:p>
      <w:r>
        <w:t>• Google Play Services</w:t>
      </w:r>
    </w:p>
    <w:p>
      <w:r>
        <w:t>• Google Firebase (Analytics, Crashlytics, Authentication/Firestore, etc.)</w:t>
      </w:r>
    </w:p>
    <w:p>
      <w:r>
        <w:t>• Google AdMob (anuncios y verificación de recompensas)</w:t>
      </w:r>
    </w:p>
    <w:p/>
    <w:p>
      <w:pPr>
        <w:pStyle w:val="Heading2"/>
      </w:pPr>
      <w:r>
        <w:t>4. Pagos</w:t>
      </w:r>
    </w:p>
    <w:p>
      <w:r>
        <w:t>Podemos ofrecer productos y/o servicios de pago (p. ej., tokens, suscripciones). Los pagos se procesan a través de la tienda de aplicaciones (p. ej., Google Play).</w:t>
      </w:r>
    </w:p>
    <w:p>
      <w:r>
        <w:t>No almacenamos ni recopilamos los datos de su tarjeta de pago.</w:t>
      </w:r>
    </w:p>
    <w:p>
      <w:r>
        <w:t>Podemos conservar datos relacionados con la transacción (ID de transacción, fecha de compra, tipo de producto, token de verificación) únicamente para gestionar el historial de compras y entregar el contenido adquirido.</w:t>
      </w:r>
    </w:p>
    <w:p/>
    <w:p>
      <w:pPr>
        <w:pStyle w:val="Heading2"/>
      </w:pPr>
      <w:r>
        <w:t>5. Anuncios y verificación de recompensas (AdMob)</w:t>
      </w:r>
    </w:p>
    <w:p>
      <w:r>
        <w:t>Podemos ofrecer anuncios con recompensa. Para validar recompensas y evitar fraude/duplicación, podemos procesar datos de la transacción publicitaria (p. ej., transaction_id, custom_data). Estos datos se usan solo para verificación y entrega de recompensas.</w:t>
      </w:r>
    </w:p>
    <w:p/>
    <w:p>
      <w:pPr>
        <w:pStyle w:val="Heading2"/>
      </w:pPr>
      <w:r>
        <w:t>6. Funciones de IA</w:t>
      </w:r>
    </w:p>
    <w:p>
      <w:r>
        <w:t>Podemos utilizar funciones de IA (p. ej., resumen/traducción/clasificación) para mejorar la experiencia del usuario.</w:t>
      </w:r>
    </w:p>
    <w:p>
      <w:r>
        <w:t>Datos tratados: texto de contenido (títulos/resúmenes) y ajustes mínimos (idioma/palabras clave) necesarios para la función.</w:t>
      </w:r>
    </w:p>
    <w:p>
      <w:r>
        <w:t>No utilizamos texto privado del usuario (notas/chats) para el procesamiento de IA.</w:t>
      </w:r>
    </w:p>
    <w:p/>
    <w:p>
      <w:pPr>
        <w:pStyle w:val="Heading2"/>
      </w:pPr>
      <w:r>
        <w:t>7. Conservación de datos</w:t>
      </w:r>
    </w:p>
    <w:p>
      <w:r>
        <w:t>Conservamos los datos personales solo el tiempo necesario para proporcionar el servicio y durante un período razonable posterior, salvo que la ley exija un plazo mayor (p. ej., historial de transacciones para resolver disputas).</w:t>
      </w:r>
    </w:p>
    <w:p>
      <w:r>
        <w:t>Puede solicitar la eliminación contactándonos.</w:t>
      </w:r>
    </w:p>
    <w:p/>
    <w:p>
      <w:pPr>
        <w:pStyle w:val="Heading2"/>
      </w:pPr>
      <w:r>
        <w:t>8. Sus derechos</w:t>
      </w:r>
    </w:p>
    <w:p>
      <w:r>
        <w:t>Puede solicitar acceso, corrección, eliminación, limitación del tratamiento o retirada del consentimiento (cuando corresponda) contactando a:</w:t>
      </w:r>
    </w:p>
    <w:p>
      <w:r>
        <w:t>Correo electrónico: anmt2805@gmail.com</w:t>
      </w:r>
    </w:p>
    <w:p>
      <w:r>
        <w:t>También puede detener la recopilación futura de datos desinstalando la Aplicación.</w:t>
      </w:r>
    </w:p>
    <w:p/>
    <w:p>
      <w:pPr>
        <w:pStyle w:val="Heading2"/>
      </w:pPr>
      <w:r>
        <w:t>9. Transferencias internacionales</w:t>
      </w:r>
    </w:p>
    <w:p>
      <w:r>
        <w:t>Podemos transferir, almacenar y procesar información en servidores ubicados fuera de su país (p. ej., mediante Google Firebase/AdMob), lo que puede incluir Estados Unidos y otras regiones.</w:t>
      </w:r>
    </w:p>
    <w:p>
      <w:r>
        <w:t>• Destinatario: Google LLC y sus filiales/operadores del servicio</w:t>
      </w:r>
    </w:p>
    <w:p>
      <w:r>
        <w:t>• Finalidad: operación del servicio, analítica, diagnóstico de fallos, entrega de anuncios y verificación de recompensas</w:t>
      </w:r>
    </w:p>
    <w:p>
      <w:r>
        <w:t>• Categorías de datos: datos mínimos del dispositivo/uso, identificadores publicitarios (cuando corresponda), datos de conexión</w:t>
      </w:r>
    </w:p>
    <w:p>
      <w:r>
        <w:t>• Conservación: según sea necesario para los fines descritos o según la ley/políticas aplicables</w:t>
      </w:r>
    </w:p>
    <w:p>
      <w:r>
        <w:t>Si la transferencia internacional es esencial para proporcionar el servicio, la negativa puede limitar la funcionalidad de la Aplicación.</w:t>
      </w:r>
    </w:p>
    <w:p/>
    <w:p>
      <w:pPr>
        <w:pStyle w:val="Heading2"/>
      </w:pPr>
      <w:r>
        <w:t>10. Menores</w:t>
      </w:r>
    </w:p>
    <w:p>
      <w:r>
        <w:t>La Aplicación no está destinada a menores de 13 años y no recopilamos conscientemente información personal de menores de 13 años. Si detectamos que se ha recopilado, la eliminaremos.</w:t>
      </w:r>
    </w:p>
    <w:p/>
    <w:p>
      <w:pPr>
        <w:pStyle w:val="Heading2"/>
      </w:pPr>
      <w:r>
        <w:t>11. Seguridad</w:t>
      </w:r>
    </w:p>
    <w:p>
      <w:r>
        <w:t>Aplicamos medidas de seguridad razonables para proteger la información, incluidos controles de acceso y prácticas de seguridad apropiadas para el servicio.</w:t>
      </w:r>
    </w:p>
    <w:p/>
    <w:p>
      <w:pPr>
        <w:pStyle w:val="Heading2"/>
      </w:pPr>
      <w:r>
        <w:t>12. Cambios</w:t>
      </w:r>
    </w:p>
    <w:p>
      <w:r>
        <w:t>Podemos actualizar esta Política de Privacidad. Los cambios se publicarán en esta página o dentro de la Aplicación. El uso continuado después de la fecha de entrada en vigor implica la aceptación de la versión actualizada.</w:t>
      </w:r>
    </w:p>
    <w:p/>
    <w:p>
      <w:pPr>
        <w:pStyle w:val="Heading2"/>
      </w:pPr>
      <w:r>
        <w:t>13. Contacto</w:t>
      </w:r>
    </w:p>
    <w:p>
      <w:r>
        <w:t>Correo electrónico: anmt2805@gmail.com</w:t>
      </w:r>
    </w:p>
    <w:p/>
    <w:p>
      <w:pPr>
        <w:pStyle w:val="Heading3"/>
      </w:pPr>
      <w:r>
        <w:t>Enlaces de terceros</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p>
      <w:r>
        <w:br w:type="page"/>
      </w:r>
    </w:p>
    <w:p>
      <w:pPr>
        <w:pStyle w:val="Heading1"/>
      </w:pPr>
      <w:r>
        <w:t>العربية (Arabic)</w:t>
      </w:r>
    </w:p>
    <w:p>
      <w:pPr>
        <w:jc w:val="right"/>
        <w:bidi w:val="1"/>
      </w:pPr>
      <w:r>
        <w:rPr>
          <w:b/>
        </w:rPr>
        <w:t>سياسة الخصوصية لتطبيق SCOOP</w:t>
      </w:r>
    </w:p>
    <w:p>
      <w:pPr>
        <w:jc w:val="right"/>
        <w:bidi w:val="1"/>
      </w:pPr>
      <w:r>
        <w:t>تنطبق سياسة الخصوصية هذه على تطبيق الهاتف المحمول SCOOP (المشار إليه بـ “التطبيق”) المقدم من قبل Guroom (المشار إليه بـ “مزوّد الخدمة”). يتم تقديم التطبيق “كما هو” (AS IS).</w:t>
      </w:r>
    </w:p>
    <w:p>
      <w:pPr>
        <w:jc w:val="right"/>
        <w:bidi w:val="1"/>
      </w:pPr>
      <w:r>
        <w:t>• تاريخ السريان: 2026-01-25</w:t>
      </w:r>
    </w:p>
    <w:p>
      <w:pPr>
        <w:jc w:val="right"/>
        <w:bidi w:val="1"/>
      </w:pPr>
      <w:r>
        <w:t>• آخر تحديث: 2026-01-25</w:t>
      </w:r>
    </w:p>
    <w:p>
      <w:pPr>
        <w:jc w:val="right"/>
        <w:bidi w:val="1"/>
      </w:pPr>
    </w:p>
    <w:p>
      <w:pPr>
        <w:pStyle w:val="Heading2"/>
        <w:jc w:val="right"/>
        <w:bidi w:val="1"/>
      </w:pPr>
      <w:r>
        <w:t>1. المعلومات التي نجمعها</w:t>
      </w:r>
    </w:p>
    <w:p>
      <w:pPr>
        <w:jc w:val="right"/>
        <w:bidi w:val="1"/>
      </w:pPr>
      <w:r>
        <w:t>قد نقوم بجمع ومعالجة المعلومات التالية لتقديم التطبيق وتشغيله.</w:t>
      </w:r>
    </w:p>
    <w:p>
      <w:pPr>
        <w:jc w:val="right"/>
        <w:bidi w:val="1"/>
      </w:pPr>
    </w:p>
    <w:p>
      <w:pPr>
        <w:pStyle w:val="Heading3"/>
        <w:jc w:val="right"/>
        <w:bidi w:val="1"/>
      </w:pPr>
      <w:r>
        <w:t>1) المعلومات التي تقدّمها (اختياري)</w:t>
      </w:r>
    </w:p>
    <w:p>
      <w:pPr>
        <w:jc w:val="right"/>
        <w:bidi w:val="1"/>
      </w:pPr>
      <w:r>
        <w:t>• (اختياري) عند استخدام تسجيل الدخول عبر Google: معرّفات الحساب (مثل Firebase UID) والاسم المستعار وغير ذلك.</w:t>
      </w:r>
    </w:p>
    <w:p>
      <w:pPr>
        <w:jc w:val="right"/>
        <w:bidi w:val="1"/>
      </w:pPr>
      <w:r>
        <w:t>• عند التواصل معنا: عنوان البريد الإلكتروني ومحتوى استفسارك (معلومات تقدّمها طوعاً).</w:t>
      </w:r>
    </w:p>
    <w:p>
      <w:pPr>
        <w:jc w:val="right"/>
        <w:bidi w:val="1"/>
      </w:pPr>
      <w:r>
        <w:t>ملاحظة: يمكن استخدام التطبيق دون تسجيل الدخول. تسجيل الدخول عبر Google اختياري.</w:t>
      </w:r>
    </w:p>
    <w:p>
      <w:pPr>
        <w:jc w:val="right"/>
        <w:bidi w:val="1"/>
      </w:pPr>
    </w:p>
    <w:p>
      <w:pPr>
        <w:pStyle w:val="Heading3"/>
        <w:jc w:val="right"/>
        <w:bidi w:val="1"/>
      </w:pPr>
      <w:r>
        <w:t>2) المعلومات التي يتم جمعها تلقائياً</w:t>
      </w:r>
    </w:p>
    <w:p>
      <w:pPr>
        <w:jc w:val="right"/>
        <w:bidi w:val="1"/>
      </w:pPr>
      <w:r>
        <w:t>• معلومات الجهاز: نظام التشغيل، إصدار التطبيق، إعدادات اللغة، معرّفات الجهاز (بما في ذلك معرّفات الإعلانات عند الاقتضاء).</w:t>
      </w:r>
    </w:p>
    <w:p>
      <w:pPr>
        <w:jc w:val="right"/>
        <w:bidi w:val="1"/>
      </w:pPr>
      <w:r>
        <w:t>• بيانات الاستخدام: الشاشات/الصفحات التي تمت زيارتها، الطوابع الزمنية، مدة الاستخدام، سجلات التفاعل مع الميزات.</w:t>
      </w:r>
    </w:p>
    <w:p>
      <w:pPr>
        <w:jc w:val="right"/>
        <w:bidi w:val="1"/>
      </w:pPr>
      <w:r>
        <w:t>• معلومات الشبكة: عنوان IP وبيانات الاتصال ذات الصلة.</w:t>
      </w:r>
    </w:p>
    <w:p>
      <w:pPr>
        <w:jc w:val="right"/>
        <w:bidi w:val="1"/>
      </w:pPr>
    </w:p>
    <w:p>
      <w:pPr>
        <w:pStyle w:val="Heading3"/>
        <w:jc w:val="right"/>
        <w:bidi w:val="1"/>
      </w:pPr>
      <w:r>
        <w:t>3) معلومات لا نجمعها</w:t>
      </w:r>
    </w:p>
    <w:p>
      <w:pPr>
        <w:jc w:val="right"/>
        <w:bidi w:val="1"/>
      </w:pPr>
      <w:r>
        <w:t>لا نجمع بيانات الموقع الدقيقة (Precise Location).</w:t>
      </w:r>
    </w:p>
    <w:p>
      <w:pPr>
        <w:jc w:val="right"/>
        <w:bidi w:val="1"/>
      </w:pPr>
      <w:r>
        <w:t>لا نجمع أو نعالج النصوص الخاصة بالمستخدم (مثل الملاحظات/الدردشات) لأغراض الذكاء الاصطناعي.</w:t>
      </w:r>
    </w:p>
    <w:p>
      <w:pPr>
        <w:jc w:val="right"/>
        <w:bidi w:val="1"/>
      </w:pPr>
    </w:p>
    <w:p>
      <w:pPr>
        <w:pStyle w:val="Heading2"/>
        <w:jc w:val="right"/>
        <w:bidi w:val="1"/>
      </w:pPr>
      <w:r>
        <w:t>2. كيفية استخدام المعلومات</w:t>
      </w:r>
    </w:p>
    <w:p>
      <w:pPr>
        <w:jc w:val="right"/>
        <w:bidi w:val="1"/>
      </w:pPr>
      <w:r>
        <w:t>نستخدم المعلومات فقط من أجل:</w:t>
      </w:r>
    </w:p>
    <w:p>
      <w:pPr>
        <w:jc w:val="right"/>
        <w:bidi w:val="1"/>
      </w:pPr>
      <w:r>
        <w:t>1) تقديم الخدمة وتشغيلها (تقديم المحتوى وحفظ الإعدادات).</w:t>
      </w:r>
    </w:p>
    <w:p>
      <w:pPr>
        <w:jc w:val="right"/>
        <w:bidi w:val="1"/>
      </w:pPr>
      <w:r>
        <w:t>2) تحسين الاستقرار والأداء (التحليلات وتشخيص الأعطال).</w:t>
      </w:r>
    </w:p>
    <w:p>
      <w:pPr>
        <w:jc w:val="right"/>
        <w:bidi w:val="1"/>
      </w:pPr>
      <w:r>
        <w:t>3) الأمن ومنع الاحتيال/إساءة الاستخدام.</w:t>
      </w:r>
    </w:p>
    <w:p>
      <w:pPr>
        <w:jc w:val="right"/>
        <w:bidi w:val="1"/>
      </w:pPr>
      <w:r>
        <w:t>4) دعم العملاء والإشعارات الأساسية.</w:t>
      </w:r>
    </w:p>
    <w:p>
      <w:pPr>
        <w:jc w:val="right"/>
        <w:bidi w:val="1"/>
      </w:pPr>
      <w:r>
        <w:t>5) معالجة المشتريات وتقديم المحتوى المدفوع (الرموز/الاشتراكات).</w:t>
      </w:r>
    </w:p>
    <w:p>
      <w:pPr>
        <w:jc w:val="right"/>
        <w:bidi w:val="1"/>
      </w:pPr>
      <w:r>
        <w:t>لا نرسل إشعارات تسويقية أو ترويجية عبر الدفع (Push).</w:t>
      </w:r>
    </w:p>
    <w:p>
      <w:pPr>
        <w:jc w:val="right"/>
        <w:bidi w:val="1"/>
      </w:pPr>
    </w:p>
    <w:p>
      <w:pPr>
        <w:pStyle w:val="Heading2"/>
        <w:jc w:val="right"/>
        <w:bidi w:val="1"/>
      </w:pPr>
      <w:r>
        <w:t>3. خدمات الجهات الخارجية</w:t>
      </w:r>
    </w:p>
    <w:p>
      <w:pPr>
        <w:jc w:val="right"/>
        <w:bidi w:val="1"/>
      </w:pPr>
      <w:r>
        <w:t>قد يستخدم التطبيق خدمات جهات خارجية تعالج البيانات وفقاً لسياسات الخصوصية الخاصة بها، بما في ذلك:</w:t>
      </w:r>
    </w:p>
    <w:p>
      <w:pPr>
        <w:jc w:val="right"/>
        <w:bidi w:val="1"/>
      </w:pPr>
      <w:r>
        <w:t>• Google Play Services</w:t>
      </w:r>
    </w:p>
    <w:p>
      <w:pPr>
        <w:jc w:val="right"/>
        <w:bidi w:val="1"/>
      </w:pPr>
      <w:r>
        <w:t>• Google Firebase (Analytics, Crashlytics, Authentication/Firestore, إلخ)</w:t>
      </w:r>
    </w:p>
    <w:p>
      <w:pPr>
        <w:jc w:val="right"/>
        <w:bidi w:val="1"/>
      </w:pPr>
      <w:r>
        <w:t>• Google AdMob (الإعلانات والتحقق من مكافآت الإعلانات)</w:t>
      </w:r>
    </w:p>
    <w:p>
      <w:pPr>
        <w:jc w:val="right"/>
        <w:bidi w:val="1"/>
      </w:pPr>
    </w:p>
    <w:p>
      <w:pPr>
        <w:pStyle w:val="Heading2"/>
        <w:jc w:val="right"/>
        <w:bidi w:val="1"/>
      </w:pPr>
      <w:r>
        <w:t>4. المدفوعات</w:t>
      </w:r>
    </w:p>
    <w:p>
      <w:pPr>
        <w:jc w:val="right"/>
        <w:bidi w:val="1"/>
      </w:pPr>
      <w:r>
        <w:t>قد نوفر منتجات و/أو خدمات مدفوعة (مثل الرموز أو الاشتراكات). تتم معالجة المدفوعات عبر متجر التطبيقات (مثل Google Play).</w:t>
      </w:r>
    </w:p>
    <w:p>
      <w:pPr>
        <w:jc w:val="right"/>
        <w:bidi w:val="1"/>
      </w:pPr>
      <w:r>
        <w:t>لا نقوم بتخزين أو جمع تفاصيل بطاقة الدفع الخاصة بك.</w:t>
      </w:r>
    </w:p>
    <w:p>
      <w:pPr>
        <w:jc w:val="right"/>
        <w:bidi w:val="1"/>
      </w:pPr>
      <w:r>
        <w:t>قد نحتفظ ببيانات المعاملة (مثل رقم المعاملة، تاريخ الشراء، نوع المنتج، رمز التحقق من الشراء) فقط لإدارة سجل الشراء وتقديم المحتوى الذي تم شراؤه.</w:t>
      </w:r>
    </w:p>
    <w:p>
      <w:pPr>
        <w:jc w:val="right"/>
        <w:bidi w:val="1"/>
      </w:pPr>
    </w:p>
    <w:p>
      <w:pPr>
        <w:pStyle w:val="Heading2"/>
        <w:jc w:val="right"/>
        <w:bidi w:val="1"/>
      </w:pPr>
      <w:r>
        <w:t>5. الإعلانات والتحقق من المكافآت (AdMob)</w:t>
      </w:r>
    </w:p>
    <w:p>
      <w:pPr>
        <w:jc w:val="right"/>
        <w:bidi w:val="1"/>
      </w:pPr>
      <w:r>
        <w:t>قد نوفر إعلانات بمكافآت. للتحقق من المكافآت ومنع الاحتيال/التكرار، قد نعالج بيانات معاملة الإعلان (مثل transaction_id و custom_data). تُستخدم هذه البيانات فقط للتحقق من المكافأة وتنفيذها.</w:t>
      </w:r>
    </w:p>
    <w:p>
      <w:pPr>
        <w:jc w:val="right"/>
        <w:bidi w:val="1"/>
      </w:pPr>
    </w:p>
    <w:p>
      <w:pPr>
        <w:pStyle w:val="Heading2"/>
        <w:jc w:val="right"/>
        <w:bidi w:val="1"/>
      </w:pPr>
      <w:r>
        <w:t>6. ميزات الذكاء الاصطناعي</w:t>
      </w:r>
    </w:p>
    <w:p>
      <w:pPr>
        <w:jc w:val="right"/>
        <w:bidi w:val="1"/>
      </w:pPr>
      <w:r>
        <w:t>قد نستخدم ميزات الذكاء الاصطناعي (مثل التلخيص/الترجمة/التصنيف) لتحسين تجربة المستخدم.</w:t>
      </w:r>
    </w:p>
    <w:p>
      <w:pPr>
        <w:jc w:val="right"/>
        <w:bidi w:val="1"/>
      </w:pPr>
      <w:r>
        <w:t>البيانات المعالجة: نص المحتوى (العناوين/الملخصات) وإعدادات الحد الأدنى (اللغة/الكلمات المفتاحية) اللازمة للميزة.</w:t>
      </w:r>
    </w:p>
    <w:p>
      <w:pPr>
        <w:jc w:val="right"/>
        <w:bidi w:val="1"/>
      </w:pPr>
      <w:r>
        <w:t>لا نستخدم النصوص الخاصة بالمستخدم (الملاحظات/الدردشات) لمعالجة الذكاء الاصطناعي.</w:t>
      </w:r>
    </w:p>
    <w:p>
      <w:pPr>
        <w:jc w:val="right"/>
        <w:bidi w:val="1"/>
      </w:pPr>
    </w:p>
    <w:p>
      <w:pPr>
        <w:pStyle w:val="Heading2"/>
        <w:jc w:val="right"/>
        <w:bidi w:val="1"/>
      </w:pPr>
      <w:r>
        <w:t>7. الاحتفاظ بالبيانات</w:t>
      </w:r>
    </w:p>
    <w:p>
      <w:pPr>
        <w:jc w:val="right"/>
        <w:bidi w:val="1"/>
      </w:pPr>
      <w:r>
        <w:t>نحتفظ بالبيانات الشخصية فقط للمدة اللازمة لتقديم الخدمة ولفترة معقولة بعد ذلك، ما لم تتطلب القوانين مدة أطول (مثل سجل المعاملات لمعالجة النزاعات).</w:t>
      </w:r>
    </w:p>
    <w:p>
      <w:pPr>
        <w:jc w:val="right"/>
        <w:bidi w:val="1"/>
      </w:pPr>
      <w:r>
        <w:t>يمكنك طلب الحذف من خلال التواصل معنا.</w:t>
      </w:r>
    </w:p>
    <w:p>
      <w:pPr>
        <w:jc w:val="right"/>
        <w:bidi w:val="1"/>
      </w:pPr>
    </w:p>
    <w:p>
      <w:pPr>
        <w:pStyle w:val="Heading2"/>
        <w:jc w:val="right"/>
        <w:bidi w:val="1"/>
      </w:pPr>
      <w:r>
        <w:t>8. حقوقك</w:t>
      </w:r>
    </w:p>
    <w:p>
      <w:pPr>
        <w:jc w:val="right"/>
        <w:bidi w:val="1"/>
      </w:pPr>
      <w:r>
        <w:t>يمكنك طلب الوصول إلى بياناتك أو تصحيحها أو حذفها أو تقييد معالجتها أو سحب الموافقة (عند الاقتضاء) عبر التواصل مع:</w:t>
      </w:r>
    </w:p>
    <w:p>
      <w:pPr>
        <w:jc w:val="right"/>
        <w:bidi w:val="1"/>
      </w:pPr>
      <w:r>
        <w:t>البريد الإلكتروني: anmt2805@gmail.com</w:t>
      </w:r>
    </w:p>
    <w:p>
      <w:pPr>
        <w:jc w:val="right"/>
        <w:bidi w:val="1"/>
      </w:pPr>
      <w:r>
        <w:t>كما يمكنك إيقاف جمع البيانات مستقبلاً من خلال حذف التطبيق.</w:t>
      </w:r>
    </w:p>
    <w:p>
      <w:pPr>
        <w:jc w:val="right"/>
        <w:bidi w:val="1"/>
      </w:pPr>
    </w:p>
    <w:p>
      <w:pPr>
        <w:pStyle w:val="Heading2"/>
        <w:jc w:val="right"/>
        <w:bidi w:val="1"/>
      </w:pPr>
      <w:r>
        <w:t>9. نقل البيانات دولياً</w:t>
      </w:r>
    </w:p>
    <w:p>
      <w:pPr>
        <w:jc w:val="right"/>
        <w:bidi w:val="1"/>
      </w:pPr>
      <w:r>
        <w:t>قد نقوم بنقل المعلومات وتخزينها ومعالجتها على خوادم تقع خارج بلدك (مثل خدمات Google Firebase/AdMob)، وقد يشمل ذلك الولايات المتحدة ومناطق أخرى حيث يعمل مقدمو الخدمة.</w:t>
      </w:r>
    </w:p>
    <w:p>
      <w:pPr>
        <w:jc w:val="right"/>
        <w:bidi w:val="1"/>
      </w:pPr>
      <w:r>
        <w:t>• المستلم: Google LLC والشركات التابعة/مشغلو الخدمة</w:t>
      </w:r>
    </w:p>
    <w:p>
      <w:pPr>
        <w:jc w:val="right"/>
        <w:bidi w:val="1"/>
      </w:pPr>
      <w:r>
        <w:t>• الغرض: تشغيل الخدمة، التحليلات، تشخيص الأعطال، تقديم الإعلانات والتحقق من المكافآت</w:t>
      </w:r>
    </w:p>
    <w:p>
      <w:pPr>
        <w:jc w:val="right"/>
        <w:bidi w:val="1"/>
      </w:pPr>
      <w:r>
        <w:t>• فئات البيانات: الحد الأدنى من بيانات الجهاز/الاستخدام، معرّفات الإعلانات (عند الاقتضاء)، بيانات الاتصال</w:t>
      </w:r>
    </w:p>
    <w:p>
      <w:pPr>
        <w:jc w:val="right"/>
        <w:bidi w:val="1"/>
      </w:pPr>
      <w:r>
        <w:t>• مدة الاحتفاظ: حسب الضرورة للأغراض المذكورة أو وفقاً للقوانين/السياسات المعمول بها</w:t>
      </w:r>
    </w:p>
    <w:p>
      <w:pPr>
        <w:jc w:val="right"/>
        <w:bidi w:val="1"/>
      </w:pPr>
      <w:r>
        <w:t>إذا كان النقل الدولي ضرورياً لتقديم الخدمة، فقد يؤدي الرفض إلى تقييد وظائف التطبيق.</w:t>
      </w:r>
    </w:p>
    <w:p>
      <w:pPr>
        <w:jc w:val="right"/>
        <w:bidi w:val="1"/>
      </w:pPr>
    </w:p>
    <w:p>
      <w:pPr>
        <w:pStyle w:val="Heading2"/>
        <w:jc w:val="right"/>
        <w:bidi w:val="1"/>
      </w:pPr>
      <w:r>
        <w:t>10. الأطفال</w:t>
      </w:r>
    </w:p>
    <w:p>
      <w:pPr>
        <w:jc w:val="right"/>
        <w:bidi w:val="1"/>
      </w:pPr>
      <w:r>
        <w:t>لا يستهدف التطبيق الأطفال دون سن 13 عاماً، ولا نجمع عن علم معلومات شخصية منهم. إذا علمنا بجمعها، فسنقوم بحذفها.</w:t>
      </w:r>
    </w:p>
    <w:p>
      <w:pPr>
        <w:jc w:val="right"/>
        <w:bidi w:val="1"/>
      </w:pPr>
    </w:p>
    <w:p>
      <w:pPr>
        <w:pStyle w:val="Heading2"/>
        <w:jc w:val="right"/>
        <w:bidi w:val="1"/>
      </w:pPr>
      <w:r>
        <w:t>11. الأمان</w:t>
      </w:r>
    </w:p>
    <w:p>
      <w:pPr>
        <w:jc w:val="right"/>
        <w:bidi w:val="1"/>
      </w:pPr>
      <w:r>
        <w:t>نطبق ضمانات معقولة لحماية المعلومات، بما في ذلك ضوابط الوصول وممارسات الأمان المناسبة لطبيعة الخدمة.</w:t>
      </w:r>
    </w:p>
    <w:p>
      <w:pPr>
        <w:jc w:val="right"/>
        <w:bidi w:val="1"/>
      </w:pPr>
    </w:p>
    <w:p>
      <w:pPr>
        <w:pStyle w:val="Heading2"/>
        <w:jc w:val="right"/>
        <w:bidi w:val="1"/>
      </w:pPr>
      <w:r>
        <w:t>12. التغييرات</w:t>
      </w:r>
    </w:p>
    <w:p>
      <w:pPr>
        <w:jc w:val="right"/>
        <w:bidi w:val="1"/>
      </w:pPr>
      <w:r>
        <w:t>قد نقوم بتحديث سياسة الخصوصية هذه. سيتم نشر التغييرات على هذه الصفحة أو داخل التطبيق. استمرار الاستخدام بعد تاريخ السريان يعد قبولاً للنسخة المحدّثة.</w:t>
      </w:r>
    </w:p>
    <w:p>
      <w:pPr>
        <w:jc w:val="right"/>
        <w:bidi w:val="1"/>
      </w:pPr>
    </w:p>
    <w:p>
      <w:pPr>
        <w:pStyle w:val="Heading2"/>
        <w:jc w:val="right"/>
        <w:bidi w:val="1"/>
      </w:pPr>
      <w:r>
        <w:t>13. التواصل</w:t>
      </w:r>
    </w:p>
    <w:p>
      <w:pPr>
        <w:jc w:val="right"/>
        <w:bidi w:val="1"/>
      </w:pPr>
      <w:r>
        <w:t>البريد الإلكتروني: anmt2805@gmail.com</w:t>
      </w:r>
    </w:p>
    <w:p>
      <w:pPr>
        <w:jc w:val="right"/>
        <w:bidi w:val="1"/>
      </w:pPr>
    </w:p>
    <w:p>
      <w:pPr>
        <w:pStyle w:val="Heading3"/>
        <w:jc w:val="right"/>
        <w:bidi w:val="1"/>
      </w:pPr>
      <w:r>
        <w:t>روابط الجهات الخارجية</w:t>
      </w:r>
    </w:p>
    <w:p>
      <w:pPr>
        <w:jc w:val="right"/>
        <w:bidi w:val="1"/>
      </w:pPr>
      <w:r>
        <w:t>Google Privacy Policy: https://policies.google.com/privacy</w:t>
      </w:r>
    </w:p>
    <w:p>
      <w:pPr>
        <w:jc w:val="right"/>
        <w:bidi w:val="1"/>
      </w:pPr>
      <w:r>
        <w:t>Google Play Services: https://policies.google.com/privacy</w:t>
      </w:r>
    </w:p>
    <w:p>
      <w:pPr>
        <w:jc w:val="right"/>
        <w:bidi w:val="1"/>
      </w:pPr>
      <w:r>
        <w:t>AdMob: https://support.google.com/admob/answer/6128543</w:t>
      </w:r>
    </w:p>
    <w:p>
      <w:pPr>
        <w:jc w:val="right"/>
        <w:bidi w:val="1"/>
      </w:pPr>
      <w:r>
        <w:t>Google Analytics for Firebase: https://firebase.google.com/policies/analytics</w:t>
      </w:r>
    </w:p>
    <w:p>
      <w:pPr>
        <w:jc w:val="right"/>
        <w:bidi w:val="1"/>
      </w:pPr>
      <w:r>
        <w:t>Firebase Crashlytics: https://firebase.google.com/support/privacy</w:t>
      </w:r>
    </w:p>
    <w:p>
      <w:r>
        <w:br w:type="page"/>
      </w:r>
    </w:p>
    <w:p>
      <w:pPr>
        <w:pStyle w:val="Heading1"/>
      </w:pPr>
      <w:r>
        <w:t>Русский (Russian)</w:t>
      </w:r>
    </w:p>
    <w:p>
      <w:r>
        <w:rPr>
          <w:b/>
        </w:rPr>
        <w:t>Политика конфиденциальности SCOOP</w:t>
      </w:r>
    </w:p>
    <w:p>
      <w:r>
        <w:t>Настоящая Политика конфиденциальности применяется к мобильному приложению SCOOP (далее “Приложение”), предоставляемому компанией Guroom (далее “Поставщик услуг”). Приложение предоставляется на условиях “КАК ЕСТЬ” (“AS IS”).</w:t>
      </w:r>
    </w:p>
    <w:p>
      <w:r>
        <w:t>• Дата вступления в силу: 2026-01-25</w:t>
      </w:r>
    </w:p>
    <w:p>
      <w:r>
        <w:t>• Последнее обновление: 2026-01-25</w:t>
      </w:r>
    </w:p>
    <w:p/>
    <w:p>
      <w:pPr>
        <w:pStyle w:val="Heading2"/>
      </w:pPr>
      <w:r>
        <w:t>1. Какие данные мы собираем</w:t>
      </w:r>
    </w:p>
    <w:p>
      <w:r>
        <w:t>Мы можем собирать и обрабатывать следующие данные для предоставления и работы Приложения.</w:t>
      </w:r>
    </w:p>
    <w:p/>
    <w:p>
      <w:pPr>
        <w:pStyle w:val="Heading3"/>
      </w:pPr>
      <w:r>
        <w:t>1) Данные, предоставляемые пользователем (необязательно)</w:t>
      </w:r>
    </w:p>
    <w:p>
      <w:r>
        <w:t>• (Необязательно) При использовании входа через Google: идентификаторы учетной записи (например, Firebase UID), никнейм и т. п.</w:t>
      </w:r>
    </w:p>
    <w:p>
      <w:r>
        <w:t>• При обращении к нам: адрес электронной почты и содержание обращения (данные, предоставленные добровольно)</w:t>
      </w:r>
    </w:p>
    <w:p>
      <w:r>
        <w:t>Примечание: Приложение можно использовать без входа в аккаунт. Вход через Google является необязательной функцией.</w:t>
      </w:r>
    </w:p>
    <w:p/>
    <w:p>
      <w:pPr>
        <w:pStyle w:val="Heading3"/>
      </w:pPr>
      <w:r>
        <w:t>2) Данные, собираемые автоматически</w:t>
      </w:r>
    </w:p>
    <w:p>
      <w:r>
        <w:t>• Информация об устройстве: ОС, версия приложения, языковые настройки, идентификаторы устройства (включая рекламные идентификаторы, где применимо)</w:t>
      </w:r>
    </w:p>
    <w:p>
      <w:r>
        <w:t>• Данные об использовании: посещенные экраны/страницы, отметки времени, длительность использования, журналы взаимодействий</w:t>
      </w:r>
    </w:p>
    <w:p>
      <w:r>
        <w:t>• Сетевая информация: IP-адрес и связанные данные подключения</w:t>
      </w:r>
    </w:p>
    <w:p/>
    <w:p>
      <w:pPr>
        <w:pStyle w:val="Heading3"/>
      </w:pPr>
      <w:r>
        <w:t>3) Данные, которые мы не собираем</w:t>
      </w:r>
    </w:p>
    <w:p>
      <w:r>
        <w:t>Мы не собираем точные данные о местоположении (Precise Location).</w:t>
      </w:r>
    </w:p>
    <w:p>
      <w:r>
        <w:t>Мы не собираем и не обрабатываем личный текст пользователя (например, заметки/чаты) для целей ИИ.</w:t>
      </w:r>
    </w:p>
    <w:p/>
    <w:p>
      <w:pPr>
        <w:pStyle w:val="Heading2"/>
      </w:pPr>
      <w:r>
        <w:t>2. Как мы используем данные</w:t>
      </w:r>
    </w:p>
    <w:p>
      <w:r>
        <w:t>Мы используем данные только для:</w:t>
      </w:r>
    </w:p>
    <w:p>
      <w:r>
        <w:t>1) предоставления и работы сервиса (доставка контента, сохранение настроек)</w:t>
      </w:r>
    </w:p>
    <w:p>
      <w:r>
        <w:t>2) повышения стабильности и производительности (аналитика и диагностика сбоев)</w:t>
      </w:r>
    </w:p>
    <w:p>
      <w:r>
        <w:t>3) безопасности и предотвращения мошенничества/злоупотреблений</w:t>
      </w:r>
    </w:p>
    <w:p>
      <w:r>
        <w:t>4) поддержки пользователей и обязательных уведомлений</w:t>
      </w:r>
    </w:p>
    <w:p>
      <w:r>
        <w:t>5) обработки покупок и предоставления платного контента (токены/подписки)</w:t>
      </w:r>
    </w:p>
    <w:p>
      <w:r>
        <w:t>Мы не отправляем маркетинговые или рекламные push-уведомления.</w:t>
      </w:r>
    </w:p>
    <w:p/>
    <w:p>
      <w:pPr>
        <w:pStyle w:val="Heading2"/>
      </w:pPr>
      <w:r>
        <w:t>3. Сторонние сервисы</w:t>
      </w:r>
    </w:p>
    <w:p>
      <w:r>
        <w:t>Приложение может использовать сторонние сервисы, которые обрабатывают данные в соответствии со своими политиками, включая:</w:t>
      </w:r>
    </w:p>
    <w:p>
      <w:r>
        <w:t>• Google Play Services</w:t>
      </w:r>
    </w:p>
    <w:p>
      <w:r>
        <w:t>• Google Firebase (Analytics, Crashlytics, Authentication/Firestore и др.)</w:t>
      </w:r>
    </w:p>
    <w:p>
      <w:r>
        <w:t>• Google AdMob (реклама и проверка вознаграждений)</w:t>
      </w:r>
    </w:p>
    <w:p/>
    <w:p>
      <w:pPr>
        <w:pStyle w:val="Heading2"/>
      </w:pPr>
      <w:r>
        <w:t>4. Платежи</w:t>
      </w:r>
    </w:p>
    <w:p>
      <w:r>
        <w:t>Мы можем предлагать платные продукты и/или услуги (например, токены, подписки). Платежи обрабатываются через магазин приложений (например, Google Play).</w:t>
      </w:r>
    </w:p>
    <w:p>
      <w:r>
        <w:t>Мы не храним и не собираем данные платежных карт.</w:t>
      </w:r>
    </w:p>
    <w:p>
      <w:r>
        <w:t>Мы можем хранить данные транзакции (ID транзакции, дата покупки, тип продукта, токен проверки покупки) исключительно для управления историей покупок и предоставления приобретенного контента.</w:t>
      </w:r>
    </w:p>
    <w:p/>
    <w:p>
      <w:pPr>
        <w:pStyle w:val="Heading2"/>
      </w:pPr>
      <w:r>
        <w:t>5. Реклама и проверка вознаграждений (AdMob)</w:t>
      </w:r>
    </w:p>
    <w:p>
      <w:r>
        <w:t>Мы можем показывать вознаграждаемые объявления. Для проверки вознаграждений и предотвращения мошенничества/дублирования мы можем обрабатывать данные рекламной транзакции (например, transaction_id, custom_data). Эти данные используются только для проверки и начисления вознаграждений.</w:t>
      </w:r>
    </w:p>
    <w:p/>
    <w:p>
      <w:pPr>
        <w:pStyle w:val="Heading2"/>
      </w:pPr>
      <w:r>
        <w:t>6. Функции ИИ</w:t>
      </w:r>
    </w:p>
    <w:p>
      <w:r>
        <w:t>Мы можем использовать функции ИИ (например, суммаризация/перевод/классификация) для улучшения пользовательского опыта.</w:t>
      </w:r>
    </w:p>
    <w:p>
      <w:r>
        <w:t>Обрабатываемые данные: текст контента (заголовки/резюме) и минимальные настройки (язык/ключевые слова), необходимые для работы функции.</w:t>
      </w:r>
    </w:p>
    <w:p>
      <w:r>
        <w:t>Мы не используем личный текст пользователя (заметки/чаты) для обработки ИИ.</w:t>
      </w:r>
    </w:p>
    <w:p/>
    <w:p>
      <w:pPr>
        <w:pStyle w:val="Heading2"/>
      </w:pPr>
      <w:r>
        <w:t>7. Срок хранения данных</w:t>
      </w:r>
    </w:p>
    <w:p>
      <w:r>
        <w:t>Мы храним персональные данные только столько, сколько необходимо для предоставления сервиса, и в течение разумного периода после этого, если более длительный срок не требуется по закону (например, история транзакций для разрешения споров).</w:t>
      </w:r>
    </w:p>
    <w:p>
      <w:r>
        <w:t>Вы можете запросить удаление данных, связавшись с нами.</w:t>
      </w:r>
    </w:p>
    <w:p/>
    <w:p>
      <w:pPr>
        <w:pStyle w:val="Heading2"/>
      </w:pPr>
      <w:r>
        <w:t>8. Ваши права</w:t>
      </w:r>
    </w:p>
    <w:p>
      <w:r>
        <w:t>Вы можете запросить доступ, исправление, удаление, ограничение обработки или отзыв согласия (где применимо), связавшись с нами:</w:t>
      </w:r>
    </w:p>
    <w:p>
      <w:r>
        <w:t>Email: anmt2805@gmail.com</w:t>
      </w:r>
    </w:p>
    <w:p>
      <w:r>
        <w:t>Вы также можете прекратить дальнейший сбор данных, удалив Приложение.</w:t>
      </w:r>
    </w:p>
    <w:p/>
    <w:p>
      <w:pPr>
        <w:pStyle w:val="Heading2"/>
      </w:pPr>
      <w:r>
        <w:t>9. Международная передача данных</w:t>
      </w:r>
    </w:p>
    <w:p>
      <w:r>
        <w:t>Мы можем передавать, хранить и обрабатывать информацию на серверах за пределами вашей страны (например, через Google Firebase/AdMob), включая США и другие регионы, где работают поставщики услуг.</w:t>
      </w:r>
    </w:p>
    <w:p>
      <w:r>
        <w:t>• Получатель: Google LLC и ее аффилированные лица/операторы сервиса</w:t>
      </w:r>
    </w:p>
    <w:p>
      <w:r>
        <w:t>• Цель: работа сервиса, аналитика, диагностика сбоев, показ рекламы и проверка вознаграждений</w:t>
      </w:r>
    </w:p>
    <w:p>
      <w:r>
        <w:t>• Категории данных: минимальные данные об устройстве/использовании, рекламные идентификаторы (где применимо), данные подключения</w:t>
      </w:r>
    </w:p>
    <w:p>
      <w:r>
        <w:t>• Срок хранения: по мере необходимости для указанных целей или согласно применимым законам/политикам</w:t>
      </w:r>
    </w:p>
    <w:p>
      <w:r>
        <w:t>Если международная передача данных необходима для предоставления сервиса, отказ может ограничить функциональность Приложения.</w:t>
      </w:r>
    </w:p>
    <w:p/>
    <w:p>
      <w:pPr>
        <w:pStyle w:val="Heading2"/>
      </w:pPr>
      <w:r>
        <w:t>10. Дети</w:t>
      </w:r>
    </w:p>
    <w:p>
      <w:r>
        <w:t>Приложение не предназначено для детей младше 13 лет, и мы сознательно не собираем их персональные данные. Если нам станет известно о таком сборе, мы удалим данные.</w:t>
      </w:r>
    </w:p>
    <w:p/>
    <w:p>
      <w:pPr>
        <w:pStyle w:val="Heading2"/>
      </w:pPr>
      <w:r>
        <w:t>11. Безопасность</w:t>
      </w:r>
    </w:p>
    <w:p>
      <w:r>
        <w:t>Мы применяем разумные меры безопасности для защиты информации, включая контроль доступа и практики безопасности, соответствующие сервису.</w:t>
      </w:r>
    </w:p>
    <w:p/>
    <w:p>
      <w:pPr>
        <w:pStyle w:val="Heading2"/>
      </w:pPr>
      <w:r>
        <w:t>12. Изменения</w:t>
      </w:r>
    </w:p>
    <w:p>
      <w:r>
        <w:t>Мы можем обновлять настоящую Политику конфиденциальности. Изменения будут опубликованы на этой странице или в Приложении. Продолжение использования после даты вступления в силу означает принятие обновленной версии.</w:t>
      </w:r>
    </w:p>
    <w:p/>
    <w:p>
      <w:pPr>
        <w:pStyle w:val="Heading2"/>
      </w:pPr>
      <w:r>
        <w:t>13. Контакты</w:t>
      </w:r>
    </w:p>
    <w:p>
      <w:r>
        <w:t>Email: anmt2805@gmail.com</w:t>
      </w:r>
    </w:p>
    <w:p/>
    <w:p>
      <w:pPr>
        <w:pStyle w:val="Heading3"/>
      </w:pPr>
      <w:r>
        <w:t>Ссылки третьих сторон</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p>
      <w:r>
        <w:br w:type="page"/>
      </w:r>
    </w:p>
    <w:p>
      <w:pPr>
        <w:pStyle w:val="Heading1"/>
      </w:pPr>
      <w:r>
        <w:t>Français (French)</w:t>
      </w:r>
    </w:p>
    <w:p>
      <w:r>
        <w:rPr>
          <w:b/>
        </w:rPr>
        <w:t>Politique de confidentialité de SCOOP</w:t>
      </w:r>
    </w:p>
    <w:p>
      <w:r>
        <w:t>Cette Politique de confidentialité s’applique à l’application mobile SCOOP (l’« Application ») fournie par Guroom (le « Fournisseur de service »). L’Application est fournie « EN L’ÉTAT » (« AS IS »).</w:t>
      </w:r>
    </w:p>
    <w:p>
      <w:r>
        <w:t>• Date d’entrée en vigueur : 2026-01-25</w:t>
      </w:r>
    </w:p>
    <w:p>
      <w:r>
        <w:t>• Dernière mise à jour : 2026-01-25</w:t>
      </w:r>
    </w:p>
    <w:p/>
    <w:p>
      <w:pPr>
        <w:pStyle w:val="Heading2"/>
      </w:pPr>
      <w:r>
        <w:t>1. Informations collectées</w:t>
      </w:r>
    </w:p>
    <w:p>
      <w:r>
        <w:t>Nous pouvons collecter et traiter les informations suivantes afin de fournir et d’exploiter l’Application.</w:t>
      </w:r>
    </w:p>
    <w:p/>
    <w:p>
      <w:pPr>
        <w:pStyle w:val="Heading3"/>
      </w:pPr>
      <w:r>
        <w:t>1) Informations que vous fournissez (facultatif)</w:t>
      </w:r>
    </w:p>
    <w:p>
      <w:r>
        <w:t>• (Facultatif) Si vous utilisez la connexion Google : identifiants de compte (ex. Firebase UID), pseudonyme, etc.</w:t>
      </w:r>
    </w:p>
    <w:p>
      <w:r>
        <w:t>• Si vous nous contactez : adresse e-mail et contenu de votre demande (informations fournies volontairement)</w:t>
      </w:r>
    </w:p>
    <w:p>
      <w:r>
        <w:t>Remarque : l’Application peut être utilisée sans connexion. La connexion Google est facultative.</w:t>
      </w:r>
    </w:p>
    <w:p/>
    <w:p>
      <w:pPr>
        <w:pStyle w:val="Heading3"/>
      </w:pPr>
      <w:r>
        <w:t>2) Informations collectées automatiquement</w:t>
      </w:r>
    </w:p>
    <w:p>
      <w:r>
        <w:t>• Informations sur l’appareil : système d’exploitation (OS), version de l’application, paramètres de langue, identifiants de l’appareil (y compris l’identifiant publicitaire le cas échéant)</w:t>
      </w:r>
    </w:p>
    <w:p>
      <w:r>
        <w:t>• Données d’utilisation : écrans/pages consultés, horodatages, durée d’utilisation, journaux d’interaction</w:t>
      </w:r>
    </w:p>
    <w:p>
      <w:r>
        <w:t>• Informations réseau : adresse IP et données de connexion associées</w:t>
      </w:r>
    </w:p>
    <w:p/>
    <w:p>
      <w:pPr>
        <w:pStyle w:val="Heading3"/>
      </w:pPr>
      <w:r>
        <w:t>3) Informations que nous ne collectons pas</w:t>
      </w:r>
    </w:p>
    <w:p>
      <w:r>
        <w:t>Nous ne collectons pas de données de localisation précise (Precise Location).</w:t>
      </w:r>
    </w:p>
    <w:p>
      <w:r>
        <w:t>Nous ne collectons ni ne traitons de texte privé de l’utilisateur (p. ex. notes personnelles/chats) à des fins d’IA.</w:t>
      </w:r>
    </w:p>
    <w:p/>
    <w:p>
      <w:pPr>
        <w:pStyle w:val="Heading2"/>
      </w:pPr>
      <w:r>
        <w:t>2. Utilisation des informations</w:t>
      </w:r>
    </w:p>
    <w:p>
      <w:r>
        <w:t>Nous utilisons les informations uniquement pour :</w:t>
      </w:r>
    </w:p>
    <w:p>
      <w:r>
        <w:t>1) fournir et exploiter le service (diffusion de contenu, enregistrement des paramètres)</w:t>
      </w:r>
    </w:p>
    <w:p>
      <w:r>
        <w:t>2) améliorer la stabilité et les performances (analyses et diagnostic des plantages)</w:t>
      </w:r>
    </w:p>
    <w:p>
      <w:r>
        <w:t>3) sécurité et prévention de la fraude/des abus</w:t>
      </w:r>
    </w:p>
    <w:p>
      <w:r>
        <w:t>4) support client et notifications essentielles</w:t>
      </w:r>
    </w:p>
    <w:p>
      <w:r>
        <w:t>5) traiter les achats et fournir le contenu payant (tokens/abonnements)</w:t>
      </w:r>
    </w:p>
    <w:p>
      <w:r>
        <w:t>Nous n’envoyons pas de notifications push marketing ou promotionnelles.</w:t>
      </w:r>
    </w:p>
    <w:p/>
    <w:p>
      <w:pPr>
        <w:pStyle w:val="Heading2"/>
      </w:pPr>
      <w:r>
        <w:t>3. Services tiers</w:t>
      </w:r>
    </w:p>
    <w:p>
      <w:r>
        <w:t>L’Application peut utiliser des services tiers qui traitent les données conformément à leurs propres politiques, notamment :</w:t>
      </w:r>
    </w:p>
    <w:p>
      <w:r>
        <w:t>• Google Play Services</w:t>
      </w:r>
    </w:p>
    <w:p>
      <w:r>
        <w:t>• Google Firebase (Analytics, Crashlytics, Authentication/Firestore, etc.)</w:t>
      </w:r>
    </w:p>
    <w:p>
      <w:r>
        <w:t>• Google AdMob (publicités et vérification des récompenses)</w:t>
      </w:r>
    </w:p>
    <w:p/>
    <w:p>
      <w:pPr>
        <w:pStyle w:val="Heading2"/>
      </w:pPr>
      <w:r>
        <w:t>4. Paiements</w:t>
      </w:r>
    </w:p>
    <w:p>
      <w:r>
        <w:t>Nous pouvons proposer des produits et/ou services payants (p. ex. tokens, abonnements). Les paiements sont traités via la boutique d’applications (p. ex. Google Play).</w:t>
      </w:r>
    </w:p>
    <w:p>
      <w:r>
        <w:t>Nous ne stockons ni ne collectons les informations de carte de paiement.</w:t>
      </w:r>
    </w:p>
    <w:p>
      <w:r>
        <w:t>Nous pouvons conserver des données liées à la transaction (ID de transaction, date d’achat, type de produit, jeton de vérification d’achat) uniquement pour gérer l’historique des achats et délivrer le contenu acheté.</w:t>
      </w:r>
    </w:p>
    <w:p/>
    <w:p>
      <w:pPr>
        <w:pStyle w:val="Heading2"/>
      </w:pPr>
      <w:r>
        <w:t>5. Publicités et vérification des récompenses (AdMob)</w:t>
      </w:r>
    </w:p>
    <w:p>
      <w:r>
        <w:t>Nous pouvons proposer des publicités avec récompense. Pour valider les récompenses et prévenir la fraude/la duplication, nous pouvons traiter des données de transaction publicitaire (p. ex. transaction_id, custom_data). Ces données sont utilisées uniquement pour la vérification et l’attribution des récompenses.</w:t>
      </w:r>
    </w:p>
    <w:p/>
    <w:p>
      <w:pPr>
        <w:pStyle w:val="Heading2"/>
      </w:pPr>
      <w:r>
        <w:t>6. Fonctionnalités d’IA</w:t>
      </w:r>
    </w:p>
    <w:p>
      <w:r>
        <w:t>Nous pouvons utiliser des fonctionnalités d’IA (p. ex. résumé/traduction/classification) afin d’améliorer l’expérience utilisateur.</w:t>
      </w:r>
    </w:p>
    <w:p>
      <w:r>
        <w:t>Données traitées : texte du contenu (titres/résumés) et paramètres minimaux (langue/mots-clés) nécessaires à la fonctionnalité.</w:t>
      </w:r>
    </w:p>
    <w:p>
      <w:r>
        <w:t>Nous n’utilisons pas de texte privé de l’utilisateur (notes/chats) pour le traitement par IA.</w:t>
      </w:r>
    </w:p>
    <w:p/>
    <w:p>
      <w:pPr>
        <w:pStyle w:val="Heading2"/>
      </w:pPr>
      <w:r>
        <w:t>7. Conservation des données</w:t>
      </w:r>
    </w:p>
    <w:p>
      <w:r>
        <w:t>Nous conservons les données personnelles uniquement le temps nécessaire à la fourniture du service et pendant une période raisonnable ensuite, sauf si une durée plus longue est exigée par la loi (p. ex. historique des transactions pour la gestion des litiges).</w:t>
      </w:r>
    </w:p>
    <w:p>
      <w:r>
        <w:t>Vous pouvez demander la suppression en nous contactant.</w:t>
      </w:r>
    </w:p>
    <w:p/>
    <w:p>
      <w:pPr>
        <w:pStyle w:val="Heading2"/>
      </w:pPr>
      <w:r>
        <w:t>8. Vos droits</w:t>
      </w:r>
    </w:p>
    <w:p>
      <w:r>
        <w:t>Vous pouvez demander l’accès, la rectification, la suppression, la limitation du traitement ou le retrait du consentement (le cas échéant) en nous contactant :</w:t>
      </w:r>
    </w:p>
    <w:p>
      <w:r>
        <w:t>E-mail : anmt2805@gmail.com</w:t>
      </w:r>
    </w:p>
    <w:p>
      <w:r>
        <w:t>Vous pouvez également arrêter toute collecte future en désinstallant l’Application.</w:t>
      </w:r>
    </w:p>
    <w:p/>
    <w:p>
      <w:pPr>
        <w:pStyle w:val="Heading2"/>
      </w:pPr>
      <w:r>
        <w:t>9. Transferts internationaux de données</w:t>
      </w:r>
    </w:p>
    <w:p>
      <w:r>
        <w:t>Nous pouvons transférer, stocker et traiter des informations sur des serveurs situés en dehors de votre pays (p. ex. via Google Firebase/AdMob), y compris aux États-Unis et dans d’autres régions où opèrent les prestataires.</w:t>
      </w:r>
    </w:p>
    <w:p>
      <w:r>
        <w:t>• Destinataire : Google LLC et ses filiales/opérateurs de service</w:t>
      </w:r>
    </w:p>
    <w:p>
      <w:r>
        <w:t>• Finalité : exploitation du service, analyses, diagnostic des plantages, diffusion de publicités et vérification des récompenses</w:t>
      </w:r>
    </w:p>
    <w:p>
      <w:r>
        <w:t>• Catégories de données : données minimales d’appareil/d’usage, identifiants publicitaires (le cas échéant), données de connexion</w:t>
      </w:r>
    </w:p>
    <w:p>
      <w:r>
        <w:t>• Conservation : selon les besoins pour les finalités décrites ou conformément aux lois/politiques applicables</w:t>
      </w:r>
    </w:p>
    <w:p>
      <w:r>
        <w:t>Si le transfert international est essentiel à la fourniture du service, un refus peut limiter les fonctionnalités de l’Application.</w:t>
      </w:r>
    </w:p>
    <w:p/>
    <w:p>
      <w:pPr>
        <w:pStyle w:val="Heading2"/>
      </w:pPr>
      <w:r>
        <w:t>10. Enfants</w:t>
      </w:r>
    </w:p>
    <w:p>
      <w:r>
        <w:t>L’Application n’est pas destinée aux enfants de moins de 13 ans et nous ne collectons pas sciemment d’informations personnelles les concernant. Si nous en prenons connaissance, nous les supprimerons.</w:t>
      </w:r>
    </w:p>
    <w:p/>
    <w:p>
      <w:pPr>
        <w:pStyle w:val="Heading2"/>
      </w:pPr>
      <w:r>
        <w:t>11. Sécurité</w:t>
      </w:r>
    </w:p>
    <w:p>
      <w:r>
        <w:t>Nous appliquons des mesures de protection raisonnables, notamment des contrôles d’accès et des pratiques de sécurité adaptées au service.</w:t>
      </w:r>
    </w:p>
    <w:p/>
    <w:p>
      <w:pPr>
        <w:pStyle w:val="Heading2"/>
      </w:pPr>
      <w:r>
        <w:t>12. Modifications</w:t>
      </w:r>
    </w:p>
    <w:p>
      <w:r>
        <w:t>Nous pouvons mettre à jour cette Politique de confidentialité. Les modifications seront publiées sur cette page ou dans l’Application. L’utilisation continue après la date d’entrée en vigueur vaut acceptation de la version mise à jour.</w:t>
      </w:r>
    </w:p>
    <w:p/>
    <w:p>
      <w:pPr>
        <w:pStyle w:val="Heading2"/>
      </w:pPr>
      <w:r>
        <w:t>13. Contact</w:t>
      </w:r>
    </w:p>
    <w:p>
      <w:r>
        <w:t>E-mail : anmt2805@gmail.com</w:t>
      </w:r>
    </w:p>
    <w:p/>
    <w:p>
      <w:pPr>
        <w:pStyle w:val="Heading3"/>
      </w:pPr>
      <w:r>
        <w:t>Liens tiers</w:t>
      </w:r>
    </w:p>
    <w:p>
      <w:r>
        <w:t>Google Privacy Policy: https://policies.google.com/privacy</w:t>
      </w:r>
    </w:p>
    <w:p>
      <w:r>
        <w:t>Google Play Services: https://policies.google.com/privacy</w:t>
      </w:r>
    </w:p>
    <w:p>
      <w:r>
        <w:t>AdMob: https://support.google.com/admob/answer/6128543</w:t>
      </w:r>
    </w:p>
    <w:p>
      <w:r>
        <w:t>Google Analytics for Firebase: https://firebase.google.com/policies/analytics</w:t>
      </w:r>
    </w:p>
    <w:p>
      <w:r>
        <w:t>Firebase Crashlytics: https://firebase.google.com/support/privacy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